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Times New Roman" w:hAnsi="Times New Roman" w:eastAsia="Times New Roman"/>
          <w:b/>
          <w:color w:val="000000"/>
          <w:sz w:val="36"/>
        </w:rPr>
        <w:t>Design and Development of Project FALCON</w:t>
        <w:br/>
        <w:t>A Solar-Powered Smart Buoy for Pressure-Based Wave Monitoring and Short-Term Prediction</w:t>
      </w:r>
    </w:p>
    <w:p>
      <w:pPr>
        <w:spacing w:line="360" w:lineRule="auto" w:after="120"/>
        <w:jc w:val="center"/>
      </w:pPr>
      <w:r>
        <w:rPr>
          <w:rFonts w:ascii="Times New Roman" w:hAnsi="Times New Roman" w:eastAsia="Times New Roman"/>
          <w:i w:val="0"/>
          <w:color w:val="000000"/>
          <w:sz w:val="24"/>
        </w:rPr>
        <w:t>A Thesis Proposal</w:t>
      </w:r>
    </w:p>
    <w:p>
      <w:pPr>
        <w:spacing w:line="360" w:lineRule="auto" w:after="120"/>
        <w:jc w:val="center"/>
      </w:pPr>
      <w:r>
        <w:rPr>
          <w:rFonts w:ascii="Times New Roman" w:hAnsi="Times New Roman" w:eastAsia="Times New Roman"/>
          <w:i w:val="0"/>
          <w:color w:val="000000"/>
          <w:sz w:val="24"/>
        </w:rPr>
        <w:t>Presented to the Faculty of the Bachelor of Science in Information Technology Program</w:t>
        <w:br/>
        <w:t>Fullbright College</w:t>
      </w:r>
    </w:p>
    <w:p>
      <w:pPr>
        <w:spacing w:line="360" w:lineRule="auto" w:after="120"/>
        <w:jc w:val="center"/>
      </w:pPr>
      <w:r>
        <w:rPr>
          <w:rFonts w:ascii="Times New Roman" w:hAnsi="Times New Roman" w:eastAsia="Times New Roman"/>
          <w:i w:val="0"/>
          <w:color w:val="000000"/>
          <w:sz w:val="24"/>
        </w:rPr>
        <w:t>Project FALCON Research Group</w:t>
      </w:r>
    </w:p>
    <w:p>
      <w:pPr>
        <w:spacing w:line="360" w:lineRule="auto" w:after="120"/>
        <w:jc w:val="center"/>
      </w:pPr>
      <w:r>
        <w:rPr>
          <w:rFonts w:ascii="Times New Roman" w:hAnsi="Times New Roman" w:eastAsia="Times New Roman"/>
          <w:i w:val="0"/>
          <w:color w:val="000000"/>
          <w:sz w:val="24"/>
        </w:rPr>
        <w:t>October 2026</w:t>
      </w:r>
    </w:p>
    <w:p>
      <w:r>
        <w:br w:type="page"/>
      </w:r>
    </w:p>
    <w:p>
      <w:pPr>
        <w:pStyle w:val="Heading1"/>
        <w:jc w:val="center"/>
      </w:pPr>
      <w:r>
        <w:rPr>
          <w:rFonts w:ascii="Times New Roman" w:hAnsi="Times New Roman" w:eastAsia="Times New Roman"/>
          <w:b/>
          <w:color w:val="000000"/>
          <w:sz w:val="28"/>
        </w:rPr>
        <w:t>CHAPTER 1</w:t>
      </w:r>
    </w:p>
    <w:p>
      <w:pPr>
        <w:pStyle w:val="Heading1"/>
        <w:jc w:val="center"/>
      </w:pPr>
      <w:r>
        <w:rPr>
          <w:rFonts w:ascii="Times New Roman" w:hAnsi="Times New Roman" w:eastAsia="Times New Roman"/>
          <w:b/>
          <w:color w:val="000000"/>
          <w:sz w:val="28"/>
        </w:rPr>
        <w:t>INTRODUCTION</w:t>
      </w:r>
    </w:p>
    <w:p>
      <w:pPr>
        <w:pStyle w:val="Heading2"/>
      </w:pPr>
      <w:r>
        <w:t>1.1 Background of the Study</w:t>
      </w:r>
    </w:p>
    <w:p>
      <w:pPr>
        <w:spacing w:line="360" w:lineRule="auto" w:after="120"/>
        <w:ind w:firstLine="720"/>
        <w:jc w:val="both"/>
      </w:pPr>
      <w:r>
        <w:rPr>
          <w:rFonts w:ascii="Times New Roman" w:hAnsi="Times New Roman" w:eastAsia="Times New Roman"/>
          <w:i w:val="0"/>
          <w:color w:val="000000"/>
          <w:sz w:val="24"/>
        </w:rPr>
        <w:t>Coastal communities depend on timely knowledge of sea conditions for fishing, transport, tourism, resource management, and disaster preparedness. However, observations that describe conditions at a specific shoreline are often limited because professional oceanographic instruments require substantial acquisition, calibration, deployment, and maintenance resources. Recent advances in low-power microcontrollers, compact sensors, cellular communication, cloud services, solar energy, and machine learning create an opportunity to investigate a lower-cost monitoring platform. Project FALCON is proposed as a solar-powered smart coastal buoy that acquires underwater pressure, wind speed and direction, GPS position, power status, and system-health data through an ESP32-based node and transmits summarized records through Wi-Fi or LTE to a cloud service and monitoring dashboard. The study examines whether this integrated prototype can produce useful and traceable coastal observations under controlled near-shore conditions.</w:t>
      </w:r>
    </w:p>
    <w:p>
      <w:pPr>
        <w:spacing w:line="360" w:lineRule="auto" w:after="120"/>
        <w:ind w:firstLine="720"/>
        <w:jc w:val="both"/>
      </w:pPr>
      <w:r>
        <w:rPr>
          <w:rFonts w:ascii="Times New Roman" w:hAnsi="Times New Roman" w:eastAsia="Times New Roman"/>
          <w:i w:val="0"/>
          <w:color w:val="000000"/>
          <w:sz w:val="24"/>
        </w:rPr>
        <w:t>The proposal remains a design-and-development study. The buoy has not yet been proven as an oceanographic instrument, and its pressure-derived wave output must not be treated as exact wave height until the sensor placement, buoy motion, depth response, stilling-tube behavior, calibration procedure, and comparison method have been validated. The stilling tube protects the submerged sensor and reduces rapid turbulence around it, but it does not eliminate error caused by the movement of the floating platform. Consequently, the study uses the terms measured pressure, estimated wave condition, and predicted wave condition separately and reports unavailable or calibration-required states when the evidence does not support a numerical result.</w:t>
      </w:r>
    </w:p>
    <w:p>
      <w:pPr>
        <w:pStyle w:val="Heading3"/>
      </w:pPr>
      <w:r>
        <w:t>1.1.1 International Background</w:t>
      </w:r>
    </w:p>
    <w:p>
      <w:pPr>
        <w:spacing w:line="360" w:lineRule="auto" w:after="120"/>
        <w:ind w:firstLine="720"/>
        <w:jc w:val="both"/>
      </w:pPr>
      <w:r>
        <w:rPr>
          <w:rFonts w:ascii="Times New Roman" w:hAnsi="Times New Roman" w:eastAsia="Times New Roman"/>
          <w:i w:val="0"/>
          <w:color w:val="000000"/>
          <w:sz w:val="24"/>
        </w:rPr>
        <w:t>International ocean-observation programs recognize that sustained measurements are essential for weather and wave forecasting, early warning, climate research, maritime operations, ecosystem management, and coastal resilience. The Global Ocean Observing System, co-sponsored by the Intergovernmental Oceanographic Commission of UNESCO, the World Meteorological Organization, the United Nations Environment Programme, and the International Science Council, coordinates observation requirements and networks worldwide. Its 2025 status report nevertheless described the global observing system as subcritical and identified uneven coverage, declining observations in some networks, and dependence on a limited number of contributors. These conditions are especially important for near-shore and under-resourced locations, where locally dense observations remain difficult to sustain (IOC-UNESCO, 2025).</w:t>
      </w:r>
    </w:p>
    <w:p>
      <w:pPr>
        <w:spacing w:line="360" w:lineRule="auto" w:after="120"/>
        <w:ind w:firstLine="720"/>
        <w:jc w:val="both"/>
      </w:pPr>
      <w:r>
        <w:rPr>
          <w:rFonts w:ascii="Times New Roman" w:hAnsi="Times New Roman" w:eastAsia="Times New Roman"/>
          <w:i w:val="0"/>
          <w:color w:val="000000"/>
          <w:sz w:val="24"/>
        </w:rPr>
        <w:t>Research on modern oceanographic buoys shows that the technical gap is no longer limited to sensing. Reliable operation depends on the combined performance of the floating body, mooring, sensor placement, calibration, energy harvesting, data communication, metadata, and quality control. Commercial systems can provide high-quality observations, but their cost and specialized maintenance requirements restrict replication by many schools and small coastal organizations. Low-cost designs have therefore expanded internationally, yet published studies repeatedly show that affordable hardware does not automatically produce defensible environmental measurements. Pressure attenuation, platform response, sensor drift, corrosion, communication interruption, and insufficient reference testing remain major sources of uncertainty (Ardhuin et al., 2019; Skålvik et al., 2023).</w:t>
      </w:r>
    </w:p>
    <w:p>
      <w:pPr>
        <w:spacing w:line="360" w:lineRule="auto" w:after="120"/>
        <w:ind w:firstLine="720"/>
        <w:jc w:val="both"/>
      </w:pPr>
      <w:r>
        <w:rPr>
          <w:rFonts w:ascii="Times New Roman" w:hAnsi="Times New Roman" w:eastAsia="Times New Roman"/>
          <w:i w:val="0"/>
          <w:color w:val="000000"/>
          <w:sz w:val="24"/>
        </w:rPr>
        <w:t>The international gap addressed by Project FALCON is the need for a reproducible, student-scale platform that evaluates sensing, power, communication, data quality, security, usability, and prediction as one system. The project does not claim to replace professional observing networks. It investigates whether a compact and locally maintainable buoy can provide transparent near-shore monitoring while clearly distinguishing direct sensor readings from derived estimates and machine-learning predictions.</w:t>
      </w:r>
    </w:p>
    <w:p>
      <w:pPr>
        <w:pStyle w:val="Heading3"/>
      </w:pPr>
      <w:r>
        <w:t>1.1.2 National Background</w:t>
      </w:r>
    </w:p>
    <w:p>
      <w:pPr>
        <w:spacing w:line="360" w:lineRule="auto" w:after="120"/>
        <w:ind w:firstLine="720"/>
        <w:jc w:val="both"/>
      </w:pPr>
      <w:r>
        <w:rPr>
          <w:rFonts w:ascii="Times New Roman" w:hAnsi="Times New Roman" w:eastAsia="Times New Roman"/>
          <w:i w:val="0"/>
          <w:color w:val="000000"/>
          <w:sz w:val="24"/>
        </w:rPr>
        <w:t>The Philippines is an archipelagic country whose communities and economy are closely connected to coastal waters. PAGASA is mandated to provide adequate and timely information on weather-related phenomena and science-based assessments for disaster risk reduction and climate adaptation. NAMRIA performs hydrographic and oceanographic functions and maintains tidal information used for mapping, navigation, and coastal applications. DOST-ASTI has also developed locally designed meteorological buoys to complement scientific observation capacity, including an earlier deployment in Aborlan, Palawan and a later improved platform for Taal Lake (DOST-ASTI, 2024). These programs establish the national importance and feasibility of locally developed marine observation systems.</w:t>
      </w:r>
    </w:p>
    <w:p>
      <w:pPr>
        <w:spacing w:line="360" w:lineRule="auto" w:after="120"/>
        <w:ind w:firstLine="720"/>
        <w:jc w:val="both"/>
      </w:pPr>
      <w:r>
        <w:rPr>
          <w:rFonts w:ascii="Times New Roman" w:hAnsi="Times New Roman" w:eastAsia="Times New Roman"/>
          <w:i w:val="0"/>
          <w:color w:val="000000"/>
          <w:sz w:val="24"/>
        </w:rPr>
        <w:t>A remaining national challenge is that agency-scale observing capability cannot provide a dedicated instrument for every barangay shoreline, campus, fishing ground, or local research site. Commercial equipment is costly, while prototypes often demonstrate sensors and dashboards without documenting calibration uncertainty, communication recovery, solar autonomy, false alerts, or end-user comprehension. The need is therefore for smaller research platforms that complement official services, generate local evidence, and can be maintained with locally available skills and components. Project FALCON responds to this gap as an educational monitoring prototype and not as an official forecasting, navigation, or emergency-warning system.</w:t>
      </w:r>
    </w:p>
    <w:p>
      <w:pPr>
        <w:pStyle w:val="Heading3"/>
      </w:pPr>
      <w:r>
        <w:t>1.1.3 Local Background</w:t>
      </w:r>
    </w:p>
    <w:p>
      <w:pPr>
        <w:spacing w:line="360" w:lineRule="auto" w:after="120"/>
        <w:ind w:firstLine="720"/>
        <w:jc w:val="both"/>
      </w:pPr>
      <w:r>
        <w:rPr>
          <w:rFonts w:ascii="Times New Roman" w:hAnsi="Times New Roman" w:eastAsia="Times New Roman"/>
          <w:i w:val="0"/>
          <w:color w:val="000000"/>
          <w:sz w:val="24"/>
        </w:rPr>
        <w:t>The study is situated in Palawan and is developed by Bachelor of Science in Information Technology students of Fullbright College. Palawan, including Puerto Princesa City, recorded an estimated 409.68 thousand metric tons of fisheries production in 2024, illustrating the scale of economic activity connected to marine and coastal conditions (Philippine Statistics Authority, 2025). The province also includes widely dispersed coastal communities, variable cellular coverage, long travel distances, corrosive saltwater conditions, and sites where instrument retrieval and maintenance can be difficult. These conditions make affordability, energy autonomy, simple maintenance, and interruption-tolerant communication important design requirements.</w:t>
      </w:r>
    </w:p>
    <w:p>
      <w:pPr>
        <w:spacing w:line="360" w:lineRule="auto" w:after="120"/>
        <w:ind w:firstLine="720"/>
        <w:jc w:val="both"/>
      </w:pPr>
      <w:r>
        <w:rPr>
          <w:rFonts w:ascii="Times New Roman" w:hAnsi="Times New Roman" w:eastAsia="Times New Roman"/>
          <w:i w:val="0"/>
          <w:color w:val="000000"/>
          <w:sz w:val="24"/>
        </w:rPr>
        <w:t>The intended initial validation site is a controlled and accessible near-shore location in Palawan, subject to written permission from the responsible barangay, local government, property administrator, or maritime authority. The local gap is not the complete absence of ocean information; official forecasts and tide products are available. The gap is the lack of a locally controlled, site-specific research instrument that Fullbright College and a partner community can use to study short-duration pressure and wind conditions, system reliability, and dashboard usability. The prototype must therefore be understandable to non-technical users, recover data after Internet interruptions, identify GPS drift without immediately declaring theft, and remain clearly labeled as experimental.</w:t>
      </w:r>
    </w:p>
    <w:p>
      <w:pPr>
        <w:spacing w:line="360" w:lineRule="auto" w:after="120"/>
        <w:ind w:firstLine="720"/>
        <w:jc w:val="both"/>
      </w:pPr>
      <w:r>
        <w:rPr>
          <w:rFonts w:ascii="Times New Roman" w:hAnsi="Times New Roman" w:eastAsia="Times New Roman"/>
          <w:i w:val="0"/>
          <w:color w:val="000000"/>
          <w:sz w:val="24"/>
        </w:rPr>
        <w:t>Project FALCON is important locally because it can establish a documented baseline for future coastal information-system research at the college. Even if the pressure configuration does not meet the target for wave estimation, the validation results remain useful because they will identify the limitations of a buoy-mounted pressure sensor and support a later decision to change the mounting method, add a motion reference, or limit the output to pressure variability. This evidence-centered approach prevents an unvalidated display from being represented as a reliable sea-state measurement.</w:t>
      </w:r>
    </w:p>
    <w:p>
      <w:pPr>
        <w:pStyle w:val="Heading2"/>
      </w:pPr>
      <w:r>
        <w:t>1.2 Review of Related Literature</w:t>
      </w:r>
    </w:p>
    <w:p>
      <w:pPr>
        <w:spacing w:line="360" w:lineRule="auto" w:after="120"/>
        <w:jc w:val="both"/>
      </w:pPr>
      <w:r>
        <w:rPr>
          <w:rFonts w:ascii="Times New Roman" w:hAnsi="Times New Roman" w:eastAsia="Times New Roman"/>
          <w:i w:val="0"/>
          <w:color w:val="000000"/>
          <w:sz w:val="24"/>
        </w:rPr>
        <w:t>The literature review examines concepts, institutional reports, and scholarly syntheses that define the need for coastal observations and the design principles relevant to Project FALCON. The sources are organized as foreign and local literature and are synthesized according to the study problems: measurement quality, integrated platform performance, and user-oriented monitoring and prediction.</w:t>
      </w:r>
    </w:p>
    <w:p>
      <w:pPr>
        <w:pStyle w:val="Heading3"/>
      </w:pPr>
      <w:r>
        <w:t>1.2.1 Foreign Literature</w:t>
      </w:r>
    </w:p>
    <w:p>
      <w:pPr>
        <w:spacing w:line="360" w:lineRule="auto" w:after="140"/>
        <w:ind w:left="360" w:hanging="360"/>
      </w:pPr>
      <w:r>
        <w:rPr>
          <w:rFonts w:ascii="Times New Roman" w:hAnsi="Times New Roman" w:eastAsia="Times New Roman"/>
          <w:b/>
          <w:color w:val="000000"/>
          <w:sz w:val="24"/>
        </w:rPr>
        <w:t xml:space="preserve">IOC-UNESCO Global Ocean Observing System. </w:t>
      </w:r>
      <w:r>
        <w:rPr>
          <w:rFonts w:ascii="Times New Roman" w:hAnsi="Times New Roman" w:eastAsia="Times New Roman"/>
          <w:color w:val="000000"/>
          <w:sz w:val="24"/>
        </w:rPr>
        <w:t>The 2025 GOOS status report described ocean observations as essential to climate resilience, operational services, ocean health, and sustainable economies, while warning that the observing system remains uneven and vulnerable. This supports the need for additional locally appropriate platforms but also emphasizes coordination, sustained investment, and data quality rather than isolated sensor deployments (IOC-UNESCO, 2025).</w:t>
      </w:r>
    </w:p>
    <w:p>
      <w:pPr>
        <w:spacing w:line="360" w:lineRule="auto" w:after="140"/>
        <w:ind w:left="360" w:hanging="360"/>
      </w:pPr>
      <w:r>
        <w:rPr>
          <w:rFonts w:ascii="Times New Roman" w:hAnsi="Times New Roman" w:eastAsia="Times New Roman"/>
          <w:b/>
          <w:color w:val="000000"/>
          <w:sz w:val="24"/>
        </w:rPr>
        <w:t xml:space="preserve">Observing sea states. </w:t>
      </w:r>
      <w:r>
        <w:rPr>
          <w:rFonts w:ascii="Times New Roman" w:hAnsi="Times New Roman" w:eastAsia="Times New Roman"/>
          <w:color w:val="000000"/>
          <w:sz w:val="24"/>
        </w:rPr>
        <w:t>Ardhuin et al. (2019) explained that sea-state observation depends on the response and limitations of instruments and platforms. Their review is important to FALCON because a buoy does not convert raw motion or pressure into wave height without considering transfer functions, mooring behavior, sampling, and uncertainty. The source supports the study's rule that wave output must remain an estimate until validated.</w:t>
      </w:r>
    </w:p>
    <w:p>
      <w:pPr>
        <w:spacing w:line="360" w:lineRule="auto" w:after="140"/>
        <w:ind w:left="360" w:hanging="360"/>
      </w:pPr>
      <w:r>
        <w:rPr>
          <w:rFonts w:ascii="Times New Roman" w:hAnsi="Times New Roman" w:eastAsia="Times New Roman"/>
          <w:b/>
          <w:color w:val="000000"/>
          <w:sz w:val="24"/>
        </w:rPr>
        <w:t xml:space="preserve">Ocean-sensor data quality. </w:t>
      </w:r>
      <w:r>
        <w:rPr>
          <w:rFonts w:ascii="Times New Roman" w:hAnsi="Times New Roman" w:eastAsia="Times New Roman"/>
          <w:color w:val="000000"/>
          <w:sz w:val="24"/>
        </w:rPr>
        <w:t>Skålvik et al. (2023) identified calibration drift, biofouling, corrosion, energy constraints, limited references, and difficult maintenance as persistent threats to sensor data quality. The discussion supports FALCON's use of quality flags, maintenance records, calibration coefficients, fault states, and explicit separation of measured, estimated, predicted, stale, and unavailable data.</w:t>
      </w:r>
    </w:p>
    <w:p>
      <w:pPr>
        <w:spacing w:line="360" w:lineRule="auto" w:after="140"/>
        <w:ind w:left="360" w:hanging="360"/>
      </w:pPr>
      <w:r>
        <w:rPr>
          <w:rFonts w:ascii="Times New Roman" w:hAnsi="Times New Roman" w:eastAsia="Times New Roman"/>
          <w:b/>
          <w:color w:val="000000"/>
          <w:sz w:val="24"/>
        </w:rPr>
        <w:t xml:space="preserve">Integrated buoy design. </w:t>
      </w:r>
      <w:r>
        <w:rPr>
          <w:rFonts w:ascii="Times New Roman" w:hAnsi="Times New Roman" w:eastAsia="Times New Roman"/>
          <w:color w:val="000000"/>
          <w:sz w:val="24"/>
        </w:rPr>
        <w:t>Zhang et al. (2020) described a multifunctional buoy for continuous environmental monitoring and showed that the mechanical platform, sensors, communication, and energy supply must be designed as an integrated system. The literature indicates that adding sensors also adds power, enclosure, calibration, and maintenance requirements that must be evaluated together.</w:t>
      </w:r>
    </w:p>
    <w:p>
      <w:pPr>
        <w:spacing w:line="360" w:lineRule="auto" w:after="140"/>
        <w:ind w:left="360" w:hanging="360"/>
      </w:pPr>
      <w:r>
        <w:rPr>
          <w:rFonts w:ascii="Times New Roman" w:hAnsi="Times New Roman" w:eastAsia="Times New Roman"/>
          <w:b/>
          <w:color w:val="000000"/>
          <w:sz w:val="24"/>
        </w:rPr>
        <w:t xml:space="preserve">Wave prediction literature. </w:t>
      </w:r>
      <w:r>
        <w:rPr>
          <w:rFonts w:ascii="Times New Roman" w:hAnsi="Times New Roman" w:eastAsia="Times New Roman"/>
          <w:color w:val="000000"/>
          <w:sz w:val="24"/>
        </w:rPr>
        <w:t>Mo et al. (2024) surveyed significant-wave-height prediction methods and found growing use of statistical learning and deep networks. Zhao et al. (2024) likewise reviewed deep-learning applications in physical oceanography and emphasized data quality, model generalization, and physical consistency. These reviews justify testing an AI-assisted feature only after building persistence and moving-average baselines and only on chronologically separated, calibrated data.</w:t>
      </w:r>
    </w:p>
    <w:p>
      <w:pPr>
        <w:pStyle w:val="Heading3"/>
      </w:pPr>
      <w:r>
        <w:t>1.2.2 Local Literature</w:t>
      </w:r>
    </w:p>
    <w:p>
      <w:pPr>
        <w:spacing w:line="360" w:lineRule="auto" w:after="140"/>
        <w:ind w:left="360" w:hanging="360"/>
      </w:pPr>
      <w:r>
        <w:rPr>
          <w:rFonts w:ascii="Times New Roman" w:hAnsi="Times New Roman" w:eastAsia="Times New Roman"/>
          <w:b/>
          <w:color w:val="000000"/>
          <w:sz w:val="24"/>
        </w:rPr>
        <w:t xml:space="preserve">PAGASA mandate and services. </w:t>
      </w:r>
      <w:r>
        <w:rPr>
          <w:rFonts w:ascii="Times New Roman" w:hAnsi="Times New Roman" w:eastAsia="Times New Roman"/>
          <w:color w:val="000000"/>
          <w:sz w:val="24"/>
        </w:rPr>
        <w:t>PAGASA is required to provide timely weather-related information and science-based assessments that help government and communities prepare for hazards and climate impacts. This literature establishes the public value of environmental observations and also defines a boundary for the project: FALCON must direct users to official PAGASA products for safety decisions and must not present its prototype output as an official warning (PAGASA, n.d.).</w:t>
      </w:r>
    </w:p>
    <w:p>
      <w:pPr>
        <w:spacing w:line="360" w:lineRule="auto" w:after="140"/>
        <w:ind w:left="360" w:hanging="360"/>
      </w:pPr>
      <w:r>
        <w:rPr>
          <w:rFonts w:ascii="Times New Roman" w:hAnsi="Times New Roman" w:eastAsia="Times New Roman"/>
          <w:b/>
          <w:color w:val="000000"/>
          <w:sz w:val="24"/>
        </w:rPr>
        <w:t xml:space="preserve">NAMRIA tidal and oceanographic information. </w:t>
      </w:r>
      <w:r>
        <w:rPr>
          <w:rFonts w:ascii="Times New Roman" w:hAnsi="Times New Roman" w:eastAsia="Times New Roman"/>
          <w:color w:val="000000"/>
          <w:sz w:val="24"/>
        </w:rPr>
        <w:t>NAMRIA's hydrographic and oceanographic functions include tidal observation and information used for charting and coastal applications. Its institutional role shows that sea-level and tide information requires sustained stations, reference datums, and controlled procedures. FALCON therefore cannot equate a short buoy pressure series with an official tide record (NAMRIA, n.d.).</w:t>
      </w:r>
    </w:p>
    <w:p>
      <w:pPr>
        <w:spacing w:line="360" w:lineRule="auto" w:after="140"/>
        <w:ind w:left="360" w:hanging="360"/>
      </w:pPr>
      <w:r>
        <w:rPr>
          <w:rFonts w:ascii="Times New Roman" w:hAnsi="Times New Roman" w:eastAsia="Times New Roman"/>
          <w:b/>
          <w:color w:val="000000"/>
          <w:sz w:val="24"/>
        </w:rPr>
        <w:t xml:space="preserve">DOST-ASTI meteorological buoy development. </w:t>
      </w:r>
      <w:r>
        <w:rPr>
          <w:rFonts w:ascii="Times New Roman" w:hAnsi="Times New Roman" w:eastAsia="Times New Roman"/>
          <w:color w:val="000000"/>
          <w:sz w:val="24"/>
        </w:rPr>
        <w:t>DOST-ASTI reported that its locally designed metbuoy was developed to complement national scientific buoys and measured hydrometeorological variables such as wind, wave height, wave period, air pressure, and sea-surface temperature. Continued redevelopment and maintenance activities show that locally built buoys are feasible but require sustained engineering, retrieval, and application-specific revision (DOST-ASTI, 2024).</w:t>
      </w:r>
    </w:p>
    <w:p>
      <w:pPr>
        <w:spacing w:line="360" w:lineRule="auto" w:after="140"/>
        <w:ind w:left="360" w:hanging="360"/>
      </w:pPr>
      <w:r>
        <w:rPr>
          <w:rFonts w:ascii="Times New Roman" w:hAnsi="Times New Roman" w:eastAsia="Times New Roman"/>
          <w:b/>
          <w:color w:val="000000"/>
          <w:sz w:val="24"/>
        </w:rPr>
        <w:t xml:space="preserve">Palawan fisheries statistics. </w:t>
      </w:r>
      <w:r>
        <w:rPr>
          <w:rFonts w:ascii="Times New Roman" w:hAnsi="Times New Roman" w:eastAsia="Times New Roman"/>
          <w:color w:val="000000"/>
          <w:sz w:val="24"/>
        </w:rPr>
        <w:t>The Philippine Statistics Authority reported 409.68 thousand metric tons of fisheries production in Palawan, including Puerto Princesa City, in 2024. The figure does not prove that FALCON will improve fishing outcomes, but it demonstrates the importance of coastal and fisheries activity in the study setting and supports the relevance of locally understandable marine information (Philippine Statistics Authority, 2025).</w:t>
      </w:r>
    </w:p>
    <w:p>
      <w:pPr>
        <w:spacing w:line="360" w:lineRule="auto" w:after="140"/>
        <w:ind w:left="360" w:hanging="360"/>
      </w:pPr>
      <w:r>
        <w:rPr>
          <w:rFonts w:ascii="Times New Roman" w:hAnsi="Times New Roman" w:eastAsia="Times New Roman"/>
          <w:b/>
          <w:color w:val="000000"/>
          <w:sz w:val="24"/>
        </w:rPr>
        <w:t xml:space="preserve">Philippine wave-forecasting scholarship. </w:t>
      </w:r>
      <w:r>
        <w:rPr>
          <w:rFonts w:ascii="Times New Roman" w:hAnsi="Times New Roman" w:eastAsia="Times New Roman"/>
          <w:color w:val="000000"/>
          <w:sz w:val="24"/>
        </w:rPr>
        <w:t>Varela et al. (2024), including a Philippine institutional affiliation, reviewed machine-learning methods for wave-energy forecasting and discussed deep learning, ensemble, and hybrid techniques. The review supports the use of AI as an evaluated research component rather than a guaranteed improvement and reinforces the need to compare candidate models against simpler methods.</w:t>
      </w:r>
    </w:p>
    <w:p>
      <w:pPr>
        <w:spacing w:line="360" w:lineRule="auto" w:after="120"/>
        <w:ind w:firstLine="720"/>
        <w:jc w:val="both"/>
      </w:pPr>
      <w:r>
        <w:rPr>
          <w:rFonts w:ascii="Times New Roman" w:hAnsi="Times New Roman" w:eastAsia="Times New Roman"/>
          <w:b/>
          <w:color w:val="000000"/>
          <w:sz w:val="24"/>
        </w:rPr>
        <w:t xml:space="preserve">Synthesis of the literature. </w:t>
      </w:r>
      <w:r>
        <w:rPr>
          <w:rFonts w:ascii="Times New Roman" w:hAnsi="Times New Roman" w:eastAsia="Times New Roman"/>
          <w:i w:val="0"/>
          <w:color w:val="000000"/>
          <w:sz w:val="24"/>
        </w:rPr>
        <w:t>The foreign and local literature agree that ocean observations have high social value but require sustained quality control, reliable energy, appropriate communication, calibration, and clear interpretation. They also show that national programs and official products operate at a scale and authority that a student prototype cannot claim. The literature gap addressed by FALCON is therefore a locally documented method for evaluating whether an affordable integrated buoy can produce transparent near-shore research data without overstating accuracy or forecasting authority.</w:t>
      </w:r>
    </w:p>
    <w:p>
      <w:pPr>
        <w:pStyle w:val="Heading2"/>
      </w:pPr>
      <w:r>
        <w:t>1.3 Review of Related Studies</w:t>
      </w:r>
    </w:p>
    <w:p>
      <w:pPr>
        <w:spacing w:line="360" w:lineRule="auto" w:after="120"/>
        <w:jc w:val="both"/>
      </w:pPr>
      <w:r>
        <w:rPr>
          <w:rFonts w:ascii="Times New Roman" w:hAnsi="Times New Roman" w:eastAsia="Times New Roman"/>
          <w:i w:val="0"/>
          <w:color w:val="000000"/>
          <w:sz w:val="24"/>
        </w:rPr>
        <w:t>The following empirical and development studies were selected because they tested low-cost buoys, pressure or position measurement, solar power, communication, or wave prediction. Their results inform the design and evaluation variables of Project FALCON.</w:t>
      </w:r>
    </w:p>
    <w:p>
      <w:pPr>
        <w:pStyle w:val="Heading3"/>
      </w:pPr>
      <w:r>
        <w:t>1.3.1 Foreign Studies</w:t>
      </w:r>
    </w:p>
    <w:p>
      <w:pPr>
        <w:spacing w:line="360" w:lineRule="auto" w:after="140"/>
        <w:ind w:left="360" w:hanging="360"/>
      </w:pPr>
      <w:r>
        <w:rPr>
          <w:rFonts w:ascii="Times New Roman" w:hAnsi="Times New Roman" w:eastAsia="Times New Roman"/>
          <w:b/>
          <w:color w:val="000000"/>
          <w:sz w:val="24"/>
        </w:rPr>
        <w:t xml:space="preserve">Hunter and Baldock (2021). </w:t>
      </w:r>
      <w:r>
        <w:rPr>
          <w:rFonts w:ascii="Times New Roman" w:hAnsi="Times New Roman" w:eastAsia="Times New Roman"/>
          <w:color w:val="000000"/>
          <w:sz w:val="24"/>
        </w:rPr>
        <w:t>A comparative field study evaluated a low-cost Spotter wave buoy, an acoustic Doppler current profiler, and pressure loggers. The pressure-derived results routinely underestimated significant wave height and overestimated mean wave period during the deployment. This is directly relevant to FALCON because it shows that pressure-based wave estimates require depth-response correction and independent comparison and may still contain systematic bias.</w:t>
      </w:r>
    </w:p>
    <w:p>
      <w:pPr>
        <w:spacing w:line="360" w:lineRule="auto" w:after="140"/>
        <w:ind w:left="360" w:hanging="360"/>
      </w:pPr>
      <w:r>
        <w:rPr>
          <w:rFonts w:ascii="Times New Roman" w:hAnsi="Times New Roman" w:eastAsia="Times New Roman"/>
          <w:b/>
          <w:color w:val="000000"/>
          <w:sz w:val="24"/>
        </w:rPr>
        <w:t xml:space="preserve">Knight et al. (2021). </w:t>
      </w:r>
      <w:r>
        <w:rPr>
          <w:rFonts w:ascii="Times New Roman" w:hAnsi="Times New Roman" w:eastAsia="Times New Roman"/>
          <w:color w:val="000000"/>
          <w:sz w:val="24"/>
        </w:rPr>
        <w:t>The researchers deployed a low-cost GNSS buoy to determine sea-level and wave characteristics. Their work demonstrated that compact GNSS-based observation is feasible but depends on processing and comparison with a reference. For FALCON, the study supports recording GPS quality and persistence and avoiding security alerts based on a single displaced coordinate.</w:t>
      </w:r>
    </w:p>
    <w:p>
      <w:pPr>
        <w:spacing w:line="360" w:lineRule="auto" w:after="140"/>
        <w:ind w:left="360" w:hanging="360"/>
      </w:pPr>
      <w:r>
        <w:rPr>
          <w:rFonts w:ascii="Times New Roman" w:hAnsi="Times New Roman" w:eastAsia="Times New Roman"/>
          <w:b/>
          <w:color w:val="000000"/>
          <w:sz w:val="24"/>
        </w:rPr>
        <w:t xml:space="preserve">Cho et al. (2021). </w:t>
      </w:r>
      <w:r>
        <w:rPr>
          <w:rFonts w:ascii="Times New Roman" w:hAnsi="Times New Roman" w:eastAsia="Times New Roman"/>
          <w:color w:val="000000"/>
          <w:sz w:val="24"/>
        </w:rPr>
        <w:t>A wireless marine buoy powered by a seawater battery was evaluated with battery degradation prediction and power-optimization functions. The study shows that sensing and communication schedules must be designed around measured energy behavior. FALCON applies this principle by requiring current logging, daily watt-hour calculations, reduced-sun testing, and a safe low-battery state.</w:t>
      </w:r>
    </w:p>
    <w:p>
      <w:pPr>
        <w:spacing w:line="360" w:lineRule="auto" w:after="140"/>
        <w:ind w:left="360" w:hanging="360"/>
      </w:pPr>
      <w:r>
        <w:rPr>
          <w:rFonts w:ascii="Times New Roman" w:hAnsi="Times New Roman" w:eastAsia="Times New Roman"/>
          <w:b/>
          <w:color w:val="000000"/>
          <w:sz w:val="24"/>
        </w:rPr>
        <w:t xml:space="preserve">Martins et al. (2022). </w:t>
      </w:r>
      <w:r>
        <w:rPr>
          <w:rFonts w:ascii="Times New Roman" w:hAnsi="Times New Roman" w:eastAsia="Times New Roman"/>
          <w:color w:val="000000"/>
          <w:sz w:val="24"/>
        </w:rPr>
        <w:t>Laboratory work using pressure transducers to reconstruct the free surface of shoaling waves showed that reconstruction quality changes with water depth, frequency, and the transfer formulation. This supports the main measurement limitation of FALCON: a protective tube may reduce local turbulence, but wave estimation still requires a documented depth response and does not become accurate merely because the sensor is submerged.</w:t>
      </w:r>
    </w:p>
    <w:p>
      <w:pPr>
        <w:spacing w:line="360" w:lineRule="auto" w:after="140"/>
        <w:ind w:left="360" w:hanging="360"/>
      </w:pPr>
      <w:r>
        <w:rPr>
          <w:rFonts w:ascii="Times New Roman" w:hAnsi="Times New Roman" w:eastAsia="Times New Roman"/>
          <w:b/>
          <w:color w:val="000000"/>
          <w:sz w:val="24"/>
        </w:rPr>
        <w:t xml:space="preserve">Fan et al. (2020). </w:t>
      </w:r>
      <w:r>
        <w:rPr>
          <w:rFonts w:ascii="Times New Roman" w:hAnsi="Times New Roman" w:eastAsia="Times New Roman"/>
          <w:color w:val="000000"/>
          <w:sz w:val="24"/>
        </w:rPr>
        <w:t>A long short-term memory network was evaluated for ocean-wave prediction using time-series observations. The results support the feasibility of data-driven forecasting, while also showing that model performance depends on the training record, prediction horizon, and evaluation method. For FALCON, this study supports using chronological train-validation-test partitions and comparing the selected model with persistence and moving-average baselines before claiming predictive improvement.</w:t>
      </w:r>
    </w:p>
    <w:p>
      <w:pPr>
        <w:spacing w:line="360" w:lineRule="auto" w:after="140"/>
        <w:ind w:left="360" w:hanging="360"/>
      </w:pPr>
      <w:r>
        <w:rPr>
          <w:rFonts w:ascii="Times New Roman" w:hAnsi="Times New Roman" w:eastAsia="Times New Roman"/>
          <w:b/>
          <w:color w:val="000000"/>
          <w:sz w:val="24"/>
        </w:rPr>
        <w:t xml:space="preserve">Williams et al. (2025). </w:t>
      </w:r>
      <w:r>
        <w:rPr>
          <w:rFonts w:ascii="Times New Roman" w:hAnsi="Times New Roman" w:eastAsia="Times New Roman"/>
          <w:color w:val="000000"/>
          <w:sz w:val="24"/>
        </w:rPr>
        <w:t>A low-cost autonomous multifunctional buoy was developed for current and seawater-parameter monitoring and particle tracking. The study demonstrates the feasibility of modular low-cost marine platforms, while its broader sensor purpose differs from FALCON's focused pressure, wind, position, security, and power scope.</w:t>
      </w:r>
    </w:p>
    <w:p>
      <w:pPr>
        <w:spacing w:line="360" w:lineRule="auto" w:after="140"/>
        <w:ind w:left="360" w:hanging="360"/>
      </w:pPr>
      <w:r>
        <w:rPr>
          <w:rFonts w:ascii="Times New Roman" w:hAnsi="Times New Roman" w:eastAsia="Times New Roman"/>
          <w:b/>
          <w:color w:val="000000"/>
          <w:sz w:val="24"/>
        </w:rPr>
        <w:t xml:space="preserve">Raja Ali et al. (2026). </w:t>
      </w:r>
      <w:r>
        <w:rPr>
          <w:rFonts w:ascii="Times New Roman" w:hAnsi="Times New Roman" w:eastAsia="Times New Roman"/>
          <w:color w:val="000000"/>
          <w:sz w:val="24"/>
        </w:rPr>
        <w:t>An IoT buoy position-monitoring system combined an ESP32, GNSS, GSM telemetry, solar power, and local storage. The study reinforces the technical feasibility of cellular telemetry and position monitoring but also supports the need to test GPS error, anchor swing, transmission loss, and false geofence events under local conditions.</w:t>
      </w:r>
    </w:p>
    <w:p>
      <w:pPr>
        <w:pStyle w:val="Heading3"/>
      </w:pPr>
      <w:r>
        <w:t>1.3.2 Local Studies and Initiatives</w:t>
      </w:r>
    </w:p>
    <w:p>
      <w:pPr>
        <w:spacing w:line="360" w:lineRule="auto" w:after="140"/>
        <w:ind w:left="360" w:hanging="360"/>
      </w:pPr>
      <w:r>
        <w:rPr>
          <w:rFonts w:ascii="Times New Roman" w:hAnsi="Times New Roman" w:eastAsia="Times New Roman"/>
          <w:b/>
          <w:color w:val="000000"/>
          <w:sz w:val="24"/>
        </w:rPr>
        <w:t xml:space="preserve">DOST-ASTI MetBuoy. </w:t>
      </w:r>
      <w:r>
        <w:rPr>
          <w:rFonts w:ascii="Times New Roman" w:hAnsi="Times New Roman" w:eastAsia="Times New Roman"/>
          <w:color w:val="000000"/>
          <w:sz w:val="24"/>
        </w:rPr>
        <w:t>The Philippine metbuoy program provides the closest national engineering precedent. Its original platform was deployed in Aborlan, Palawan, and subsequent redesign work targeted fish-kill monitoring in Taal Lake. The program demonstrates that buoy design should follow a defined local use case and that retrieval, dry docking, corrosion control, and sensor maintenance are recurring requirements (DOST-ASTI, 2024).</w:t>
      </w:r>
    </w:p>
    <w:p>
      <w:pPr>
        <w:spacing w:line="360" w:lineRule="auto" w:after="140"/>
        <w:ind w:left="360" w:hanging="360"/>
      </w:pPr>
      <w:r>
        <w:rPr>
          <w:rFonts w:ascii="Times New Roman" w:hAnsi="Times New Roman" w:eastAsia="Times New Roman"/>
          <w:b/>
          <w:color w:val="000000"/>
          <w:sz w:val="24"/>
        </w:rPr>
        <w:t xml:space="preserve">Smart Buoy for Coral Reef Health. </w:t>
      </w:r>
      <w:r>
        <w:rPr>
          <w:rFonts w:ascii="Times New Roman" w:hAnsi="Times New Roman" w:eastAsia="Times New Roman"/>
          <w:color w:val="000000"/>
          <w:sz w:val="24"/>
        </w:rPr>
        <w:t>Oceanus Conservation and academic partners deployed temperature-monitoring smart buoys in Lian, Batangas and Coron, Palawan, with data collected at two depths and transmitted at scheduled intervals. The initiative shows that locally deployed connected buoys can support environmental research and community conservation. Its principal variables and purpose differ from FALCON, which excludes water temperature and focuses on pressure-based wave research, wind, GPS security, and system validation (Oceanus Conservation, 2022).</w:t>
      </w:r>
    </w:p>
    <w:p>
      <w:pPr>
        <w:spacing w:line="360" w:lineRule="auto" w:after="140"/>
        <w:ind w:left="360" w:hanging="360"/>
      </w:pPr>
      <w:r>
        <w:rPr>
          <w:rFonts w:ascii="Times New Roman" w:hAnsi="Times New Roman" w:eastAsia="Times New Roman"/>
          <w:b/>
          <w:color w:val="000000"/>
          <w:sz w:val="24"/>
        </w:rPr>
        <w:t xml:space="preserve">Philippine-affiliated wave forecasting review. </w:t>
      </w:r>
      <w:r>
        <w:rPr>
          <w:rFonts w:ascii="Times New Roman" w:hAnsi="Times New Roman" w:eastAsia="Times New Roman"/>
          <w:color w:val="000000"/>
          <w:sz w:val="24"/>
        </w:rPr>
        <w:t>Varela et al. (2024) assessed machine-learning applications in wave-energy forecasting. Although it is a review rather than a local buoy deployment, it provides a Philippine-linked research basis for comparing deep-learning, ensemble, and hybrid models and for reporting their limitations. It supports FALCON's plan to treat AI as a testable subsystem that must outperform persistence on held-out data.</w:t>
      </w:r>
    </w:p>
    <w:p>
      <w:pPr>
        <w:spacing w:line="360" w:lineRule="auto" w:after="120"/>
        <w:ind w:firstLine="720"/>
        <w:jc w:val="both"/>
      </w:pPr>
      <w:r>
        <w:rPr>
          <w:rFonts w:ascii="Times New Roman" w:hAnsi="Times New Roman" w:eastAsia="Times New Roman"/>
          <w:b/>
          <w:color w:val="000000"/>
          <w:sz w:val="24"/>
        </w:rPr>
        <w:t xml:space="preserve">Synthesis and research gap. </w:t>
      </w:r>
      <w:r>
        <w:rPr>
          <w:rFonts w:ascii="Times New Roman" w:hAnsi="Times New Roman" w:eastAsia="Times New Roman"/>
          <w:i w:val="0"/>
          <w:color w:val="000000"/>
          <w:sz w:val="24"/>
        </w:rPr>
        <w:t>The reviewed studies prove that low-cost buoy hardware, solar autonomy, cellular telemetry, GNSS monitoring, pressure sensing, and machine-learning prediction are individually feasible. They also expose unresolved weaknesses: pressure estimates can be biased; moving platforms complicate interpretation; GPS can scatter; communication can fail; and theoretical power calculations may not match actual runtime. No reviewed study establishes that the exact FALCON combination is accurate or suitable for a Palawan partner site. The contribution of this research is therefore the design, controlled validation, and transparent evaluation of the integrated prototype, including negative findings and design changes when a subsystem fails its acceptance criterion.</w:t>
      </w:r>
    </w:p>
    <w:p>
      <w:pPr>
        <w:pStyle w:val="Heading2"/>
      </w:pPr>
      <w:r>
        <w:t>1.4 Theoretical and Conceptual Framework and Development Methodology</w:t>
      </w:r>
    </w:p>
    <w:p>
      <w:pPr>
        <w:pStyle w:val="Heading3"/>
      </w:pPr>
      <w:r>
        <w:t>1.4.1 Theoretical Framework</w:t>
      </w:r>
    </w:p>
    <w:p>
      <w:pPr>
        <w:spacing w:line="360" w:lineRule="auto" w:after="120"/>
        <w:ind w:firstLine="720"/>
        <w:jc w:val="both"/>
      </w:pPr>
      <w:r>
        <w:rPr>
          <w:rFonts w:ascii="Times New Roman" w:hAnsi="Times New Roman" w:eastAsia="Times New Roman"/>
          <w:i w:val="0"/>
          <w:color w:val="000000"/>
          <w:sz w:val="24"/>
        </w:rPr>
        <w:t>General Systems Theory serves as the major theoretical anchor of the study. The theory views a system as a set of interdependent components whose behavior cannot be understood adequately by examining each component in isolation (von Bertalanffy, 1968). Project FALCON is treated as one socio-technical system composed of the buoy structure, mooring, sensors, ESP32 firmware, solar-battery supply, Wi-Fi or LTE link, cloud services, database, prediction module, dashboard, operators, and validation environment. A failure in power, time synchronization, mounting, communication, or interpretation affects the usefulness of the complete output even when the individual sensor appears to function.</w:t>
      </w:r>
    </w:p>
    <w:p>
      <w:pPr>
        <w:spacing w:line="360" w:lineRule="auto" w:after="120"/>
        <w:ind w:firstLine="720"/>
        <w:jc w:val="both"/>
      </w:pPr>
      <w:r>
        <w:rPr>
          <w:rFonts w:ascii="Times New Roman" w:hAnsi="Times New Roman" w:eastAsia="Times New Roman"/>
          <w:i w:val="0"/>
          <w:color w:val="000000"/>
          <w:sz w:val="24"/>
        </w:rPr>
        <w:t>Measurement theory and uncertainty provide a supporting foundation. A sensor reading is an observation affected by calibration, placement, environmental response, resolution, bias, and noise. In FALCON, underwater pressure is a measured quantity, while wave condition is a derived estimate. This distinction requires an independent reference, documented processing, uncertainty reporting, and rejection of invalid data. The framework is especially important because the sensor moves with the floating buoy; the study must determine experimentally whether the proposed mounting arrangement preserves enough pressure information for the selected wave statistic.</w:t>
      </w:r>
    </w:p>
    <w:p>
      <w:pPr>
        <w:spacing w:line="360" w:lineRule="auto" w:after="120"/>
        <w:ind w:firstLine="720"/>
        <w:jc w:val="both"/>
      </w:pPr>
      <w:r>
        <w:rPr>
          <w:rFonts w:ascii="Times New Roman" w:hAnsi="Times New Roman" w:eastAsia="Times New Roman"/>
          <w:i w:val="0"/>
          <w:color w:val="000000"/>
          <w:sz w:val="24"/>
        </w:rPr>
        <w:t>The Information Systems Success Model provides a second supporting perspective for evaluating the dashboard and cloud service (DeLone &amp; McLean, 2003). System quality, information quality, and service usability influence whether intended users can understand and use the output. For this reason, the evaluation covers data completeness, freshness, reliability, clear labels, task completion, and user comprehension in addition to sensor error.</w:t>
      </w:r>
    </w:p>
    <w:p>
      <w:pPr>
        <w:pStyle w:val="Heading3"/>
      </w:pPr>
      <w:r>
        <w:t>1.4.2 Legal Basis of the Study</w:t>
      </w:r>
    </w:p>
    <w:p>
      <w:pPr>
        <w:spacing w:line="360" w:lineRule="auto" w:after="140"/>
        <w:ind w:left="360" w:hanging="360"/>
      </w:pPr>
      <w:r>
        <w:rPr>
          <w:rFonts w:ascii="Times New Roman" w:hAnsi="Times New Roman" w:eastAsia="Times New Roman"/>
          <w:b/>
          <w:color w:val="000000"/>
          <w:sz w:val="24"/>
        </w:rPr>
        <w:t xml:space="preserve">Republic Act No. 10692. </w:t>
      </w:r>
      <w:r>
        <w:rPr>
          <w:rFonts w:ascii="Times New Roman" w:hAnsi="Times New Roman" w:eastAsia="Times New Roman"/>
          <w:color w:val="000000"/>
          <w:sz w:val="24"/>
        </w:rPr>
        <w:t>The PAGASA Modernization Act of 2015 directs the modernization of weather-related observation and information services. It supports science-and-technology development in environmental monitoring while confirming PAGASA's national authority. FALCON is positioned only as a complementary research prototype.</w:t>
      </w:r>
    </w:p>
    <w:p>
      <w:pPr>
        <w:spacing w:line="360" w:lineRule="auto" w:after="140"/>
        <w:ind w:left="360" w:hanging="360"/>
      </w:pPr>
      <w:r>
        <w:rPr>
          <w:rFonts w:ascii="Times New Roman" w:hAnsi="Times New Roman" w:eastAsia="Times New Roman"/>
          <w:b/>
          <w:color w:val="000000"/>
          <w:sz w:val="24"/>
        </w:rPr>
        <w:t xml:space="preserve">Republic Act No. 10121. </w:t>
      </w:r>
      <w:r>
        <w:rPr>
          <w:rFonts w:ascii="Times New Roman" w:hAnsi="Times New Roman" w:eastAsia="Times New Roman"/>
          <w:color w:val="000000"/>
          <w:sz w:val="24"/>
        </w:rPr>
        <w:t>The Philippine Disaster Risk Reduction and Management Act of 2010 promotes disaster preparedness, risk information, and stronger local capacity. FALCON may contribute research data and situational awareness, but it must not issue official emergency warnings.</w:t>
      </w:r>
    </w:p>
    <w:p>
      <w:pPr>
        <w:spacing w:line="360" w:lineRule="auto" w:after="140"/>
        <w:ind w:left="360" w:hanging="360"/>
      </w:pPr>
      <w:r>
        <w:rPr>
          <w:rFonts w:ascii="Times New Roman" w:hAnsi="Times New Roman" w:eastAsia="Times New Roman"/>
          <w:b/>
          <w:color w:val="000000"/>
          <w:sz w:val="24"/>
        </w:rPr>
        <w:t xml:space="preserve">Republic Act No. 9729. </w:t>
      </w:r>
      <w:r>
        <w:rPr>
          <w:rFonts w:ascii="Times New Roman" w:hAnsi="Times New Roman" w:eastAsia="Times New Roman"/>
          <w:color w:val="000000"/>
          <w:sz w:val="24"/>
        </w:rPr>
        <w:t>The Climate Change Act of 2009 requires the integration of climate considerations into government planning and encourages participation of local governments, communities, institutions, and the public. The study supports capacity building through locally conducted coastal monitoring research.</w:t>
      </w:r>
    </w:p>
    <w:p>
      <w:pPr>
        <w:spacing w:line="360" w:lineRule="auto" w:after="140"/>
        <w:ind w:left="360" w:hanging="360"/>
      </w:pPr>
      <w:r>
        <w:rPr>
          <w:rFonts w:ascii="Times New Roman" w:hAnsi="Times New Roman" w:eastAsia="Times New Roman"/>
          <w:b/>
          <w:color w:val="000000"/>
          <w:sz w:val="24"/>
        </w:rPr>
        <w:t xml:space="preserve">Republic Act No. 10173. </w:t>
      </w:r>
      <w:r>
        <w:rPr>
          <w:rFonts w:ascii="Times New Roman" w:hAnsi="Times New Roman" w:eastAsia="Times New Roman"/>
          <w:color w:val="000000"/>
          <w:sz w:val="24"/>
        </w:rPr>
        <w:t>The Data Privacy Act of 2012 applies to personal information processed through the usability study or user accounts. The project must collect only necessary participant information, obtain informed consent, limit access, and protect stored records. Environmental sensor data are not automatically personal data, but user identities, account activity, and sensitive site information require safeguards.</w:t>
      </w:r>
    </w:p>
    <w:p>
      <w:pPr>
        <w:pStyle w:val="Heading3"/>
      </w:pPr>
      <w:r>
        <w:t>1.4.3 Conceptual Paradigm of the Study</w:t>
      </w:r>
    </w:p>
    <w:p>
      <w:pPr>
        <w:spacing w:line="360" w:lineRule="auto" w:after="120"/>
        <w:ind w:firstLine="720"/>
        <w:jc w:val="both"/>
      </w:pPr>
      <w:r>
        <w:rPr>
          <w:rFonts w:ascii="Times New Roman" w:hAnsi="Times New Roman" w:eastAsia="Times New Roman"/>
          <w:i w:val="0"/>
          <w:color w:val="000000"/>
          <w:sz w:val="24"/>
        </w:rPr>
        <w:t>The conceptual paradigm follows an Input-Process-Output model with validation and feedback. Inputs include the required observations, energy resources, site conditions, and user needs. Processes include acquisition, calibration, quality checks, temporal summarization, cloud transmission, storage, analysis, prediction, and controlled evaluation. Outputs include traceable records, estimated wave conditions, wind and position information, dashboard displays, security alerts, short-term research predictions, and performance evidence. Validation results return to the design process so that failed assumptions lead to revision rather than unsupported claims.</w:t>
      </w:r>
    </w:p>
    <w:p>
      <w:pPr>
        <w:keepNext/>
        <w:jc w:val="center"/>
      </w:pPr>
      <w:r>
        <w:drawing>
          <wp:inline xmlns:a="http://schemas.openxmlformats.org/drawingml/2006/main" xmlns:pic="http://schemas.openxmlformats.org/drawingml/2006/picture">
            <wp:extent cx="5486400" cy="2804160"/>
            <wp:docPr id="1" name="Picture 1"/>
            <wp:cNvGraphicFramePr>
              <a:graphicFrameLocks noChangeAspect="1"/>
            </wp:cNvGraphicFramePr>
            <a:graphic>
              <a:graphicData uri="http://schemas.openxmlformats.org/drawingml/2006/picture">
                <pic:pic>
                  <pic:nvPicPr>
                    <pic:cNvPr id="0" name="falcon_ipo.png"/>
                    <pic:cNvPicPr/>
                  </pic:nvPicPr>
                  <pic:blipFill>
                    <a:blip r:embed="rId10"/>
                    <a:stretch>
                      <a:fillRect/>
                    </a:stretch>
                  </pic:blipFill>
                  <pic:spPr>
                    <a:xfrm>
                      <a:off x="0" y="0"/>
                      <a:ext cx="5486400" cy="2804160"/>
                    </a:xfrm>
                    <a:prstGeom prst="rect"/>
                  </pic:spPr>
                </pic:pic>
              </a:graphicData>
            </a:graphic>
          </wp:inline>
        </w:drawing>
      </w:r>
    </w:p>
    <w:p>
      <w:pPr>
        <w:spacing w:after="160"/>
        <w:jc w:val="center"/>
      </w:pPr>
      <w:r>
        <w:rPr>
          <w:rFonts w:ascii="Times New Roman" w:hAnsi="Times New Roman" w:eastAsia="Times New Roman"/>
          <w:i/>
          <w:color w:val="000000"/>
          <w:sz w:val="20"/>
        </w:rPr>
        <w:t>Figure 1. Input-Process-Output conceptual paradigm of Project FALCON</w:t>
      </w:r>
    </w:p>
    <w:p>
      <w:pPr>
        <w:pStyle w:val="Heading3"/>
      </w:pPr>
      <w:r>
        <w:t>1.4.4 Development Methodology</w:t>
      </w:r>
    </w:p>
    <w:p>
      <w:pPr>
        <w:spacing w:line="360" w:lineRule="auto" w:after="120"/>
        <w:ind w:firstLine="720"/>
        <w:jc w:val="both"/>
      </w:pPr>
      <w:r>
        <w:rPr>
          <w:rFonts w:ascii="Times New Roman" w:hAnsi="Times New Roman" w:eastAsia="Times New Roman"/>
          <w:i w:val="0"/>
          <w:color w:val="000000"/>
          <w:sz w:val="24"/>
        </w:rPr>
        <w:t>The study will use design and development research with an iterative prototyping approach. The researchers will define requirements, select components, build the prototype, conduct bench calibration, perform controlled water and communication tests, evaluate the integrated system, and revise the design based on evidence. Quantitative data will include sensor error, repeatability, packet delivery, latency, recovery time, energy consumption, autonomy, security-alert behavior, usability task measures, and prediction error. Qualitative evaluator comments will be used to identify clarity, maintenance, and usability problems. Field deployment will proceed only after bench and controlled-site gates are satisfied.</w:t>
      </w:r>
    </w:p>
    <w:p>
      <w:pPr>
        <w:pStyle w:val="Heading2"/>
      </w:pPr>
      <w:r>
        <w:t>1.5 Significance of the Study</w:t>
      </w:r>
    </w:p>
    <w:p>
      <w:pPr>
        <w:spacing w:line="360" w:lineRule="auto" w:after="120"/>
        <w:jc w:val="both"/>
      </w:pPr>
      <w:r>
        <w:rPr>
          <w:rFonts w:ascii="Times New Roman" w:hAnsi="Times New Roman" w:eastAsia="Times New Roman"/>
          <w:b/>
          <w:color w:val="000000"/>
          <w:sz w:val="24"/>
        </w:rPr>
        <w:t>Coastal residents and fisherfolk.</w:t>
      </w:r>
      <w:r>
        <w:rPr>
          <w:rFonts w:ascii="Times New Roman" w:hAnsi="Times New Roman" w:eastAsia="Times New Roman"/>
          <w:i w:val="0"/>
          <w:color w:val="000000"/>
          <w:sz w:val="24"/>
        </w:rPr>
        <w:t xml:space="preserve"> The study may provide a readable source of local research observations about pressure-derived wave activity, wind, and data freshness. The output is decision support for evaluation and education and does not replace official forecasts or personal safety judgment.</w:t>
      </w:r>
    </w:p>
    <w:p>
      <w:pPr>
        <w:spacing w:line="360" w:lineRule="auto" w:after="120"/>
        <w:jc w:val="both"/>
      </w:pPr>
      <w:r>
        <w:rPr>
          <w:rFonts w:ascii="Times New Roman" w:hAnsi="Times New Roman" w:eastAsia="Times New Roman"/>
          <w:b/>
          <w:color w:val="000000"/>
          <w:sz w:val="24"/>
        </w:rPr>
        <w:t>Barangay and local government offices.</w:t>
      </w:r>
      <w:r>
        <w:rPr>
          <w:rFonts w:ascii="Times New Roman" w:hAnsi="Times New Roman" w:eastAsia="Times New Roman"/>
          <w:i w:val="0"/>
          <w:color w:val="000000"/>
          <w:sz w:val="24"/>
        </w:rPr>
        <w:t xml:space="preserve"> The project can demonstrate the requirements, costs, limitations, and maintenance needs of a locally managed near-shore monitoring platform. Its findings may guide decisions about whether further investment or partnership with technical agencies is justified.</w:t>
      </w:r>
    </w:p>
    <w:p>
      <w:pPr>
        <w:spacing w:line="360" w:lineRule="auto" w:after="120"/>
        <w:jc w:val="both"/>
      </w:pPr>
      <w:r>
        <w:rPr>
          <w:rFonts w:ascii="Times New Roman" w:hAnsi="Times New Roman" w:eastAsia="Times New Roman"/>
          <w:b/>
          <w:color w:val="000000"/>
          <w:sz w:val="24"/>
        </w:rPr>
        <w:t>Disaster risk reduction and coastal-management personnel.</w:t>
      </w:r>
      <w:r>
        <w:rPr>
          <w:rFonts w:ascii="Times New Roman" w:hAnsi="Times New Roman" w:eastAsia="Times New Roman"/>
          <w:i w:val="0"/>
          <w:color w:val="000000"/>
          <w:sz w:val="24"/>
        </w:rPr>
        <w:t xml:space="preserve"> The evaluation can provide evidence about communication outages, power autonomy, GPS drift, and data-quality flags that are relevant when assessing small monitoring technologies. Only validated information should be considered for planning, and the prototype must not be used as an official warning instrument.</w:t>
      </w:r>
    </w:p>
    <w:p>
      <w:pPr>
        <w:spacing w:line="360" w:lineRule="auto" w:after="120"/>
        <w:jc w:val="both"/>
      </w:pPr>
      <w:r>
        <w:rPr>
          <w:rFonts w:ascii="Times New Roman" w:hAnsi="Times New Roman" w:eastAsia="Times New Roman"/>
          <w:b/>
          <w:color w:val="000000"/>
          <w:sz w:val="24"/>
        </w:rPr>
        <w:t>Fullbright College and its students.</w:t>
      </w:r>
      <w:r>
        <w:rPr>
          <w:rFonts w:ascii="Times New Roman" w:hAnsi="Times New Roman" w:eastAsia="Times New Roman"/>
          <w:i w:val="0"/>
          <w:color w:val="000000"/>
          <w:sz w:val="24"/>
        </w:rPr>
        <w:t xml:space="preserve"> The project integrates embedded systems, networking, databases, cloud services, web development, cybersecurity, renewable energy, testing, and machine learning in one traceable capstone. The resulting documentation and dataset can support instruction and future applied research.</w:t>
      </w:r>
    </w:p>
    <w:p>
      <w:pPr>
        <w:spacing w:line="360" w:lineRule="auto" w:after="120"/>
        <w:jc w:val="both"/>
      </w:pPr>
      <w:r>
        <w:rPr>
          <w:rFonts w:ascii="Times New Roman" w:hAnsi="Times New Roman" w:eastAsia="Times New Roman"/>
          <w:b/>
          <w:color w:val="000000"/>
          <w:sz w:val="24"/>
        </w:rPr>
        <w:t>Researchers and future developers.</w:t>
      </w:r>
      <w:r>
        <w:rPr>
          <w:rFonts w:ascii="Times New Roman" w:hAnsi="Times New Roman" w:eastAsia="Times New Roman"/>
          <w:i w:val="0"/>
          <w:color w:val="000000"/>
          <w:sz w:val="24"/>
        </w:rPr>
        <w:t xml:space="preserve"> The study will document component choices, calibration procedures, source labels, firmware and schema versions, test results, limitations, and failed assumptions. This allows later teams to reproduce, challenge, or improve the design instead of treating the prototype as a black box.</w:t>
      </w:r>
    </w:p>
    <w:p>
      <w:pPr>
        <w:spacing w:line="360" w:lineRule="auto" w:after="120"/>
        <w:jc w:val="both"/>
      </w:pPr>
      <w:r>
        <w:rPr>
          <w:rFonts w:ascii="Times New Roman" w:hAnsi="Times New Roman" w:eastAsia="Times New Roman"/>
          <w:b/>
          <w:color w:val="000000"/>
          <w:sz w:val="24"/>
        </w:rPr>
        <w:t>Government and scientific partners.</w:t>
      </w:r>
      <w:r>
        <w:rPr>
          <w:rFonts w:ascii="Times New Roman" w:hAnsi="Times New Roman" w:eastAsia="Times New Roman"/>
          <w:i w:val="0"/>
          <w:color w:val="000000"/>
          <w:sz w:val="24"/>
        </w:rPr>
        <w:t xml:space="preserve"> DOST, PAGASA, NAMRIA, and partner institutions may use the findings as student-scale evidence about the opportunities and limitations of affordable coastal IoT platforms. The work is complementary and does not claim equivalence with agency instruments.</w:t>
      </w:r>
    </w:p>
    <w:p>
      <w:pPr>
        <w:pStyle w:val="Heading2"/>
      </w:pPr>
      <w:r>
        <w:t>1.6 Statement of the Problem</w:t>
      </w:r>
    </w:p>
    <w:p>
      <w:pPr>
        <w:spacing w:line="360" w:lineRule="auto" w:after="120"/>
        <w:jc w:val="both"/>
      </w:pPr>
      <w:r>
        <w:rPr>
          <w:rFonts w:ascii="Times New Roman" w:hAnsi="Times New Roman" w:eastAsia="Times New Roman"/>
          <w:i w:val="0"/>
          <w:color w:val="000000"/>
          <w:sz w:val="24"/>
        </w:rPr>
        <w:t>Project FALCON addresses the problem that affordable coastal-monitoring prototypes may display sensor values without proving whether the integrated platform measures, communicates, powers itself, protects its data, and presents information reliably under the intended local conditions. The study therefore seeks to design, develop, and evaluate a solar-powered smart coastal buoy for controlled near-shore monitoring in Palawan, with particular attention to the validity of pressure-based wave estimation.</w:t>
      </w:r>
    </w:p>
    <w:p>
      <w:pPr>
        <w:spacing w:line="360" w:lineRule="auto" w:after="120"/>
        <w:jc w:val="both"/>
      </w:pPr>
      <w:r>
        <w:rPr>
          <w:rFonts w:ascii="Times New Roman" w:hAnsi="Times New Roman" w:eastAsia="Times New Roman"/>
          <w:i w:val="0"/>
          <w:color w:val="000000"/>
          <w:sz w:val="24"/>
        </w:rPr>
        <w:t>Specifically, the study seeks to answer the following questions:</w:t>
      </w:r>
    </w:p>
    <w:p>
      <w:pPr>
        <w:spacing w:line="360" w:lineRule="auto" w:after="120"/>
        <w:ind w:left="504" w:hanging="360"/>
      </w:pPr>
      <w:r>
        <w:rPr>
          <w:rFonts w:ascii="Times New Roman" w:hAnsi="Times New Roman" w:eastAsia="Times New Roman"/>
          <w:color w:val="000000"/>
          <w:sz w:val="24"/>
        </w:rPr>
        <w:t>1. To what extent can Project FALCON acquire water-pressure, wind, and GPS observations and produce repeatable pressure-derived wave estimates when compared with approved reference measurements under controlled tests?</w:t>
      </w:r>
    </w:p>
    <w:p>
      <w:pPr>
        <w:spacing w:line="360" w:lineRule="auto" w:after="120"/>
        <w:ind w:left="504" w:hanging="360"/>
      </w:pPr>
      <w:r>
        <w:rPr>
          <w:rFonts w:ascii="Times New Roman" w:hAnsi="Times New Roman" w:eastAsia="Times New Roman"/>
          <w:color w:val="000000"/>
          <w:sz w:val="24"/>
        </w:rPr>
        <w:t>2. To what extent does the integrated ESP32, Wi-Fi or LTE cloud telemetry, solar-battery supply, local buffering, and GPS-security logic meet the defined performance criteria for data delivery, outage recovery, operating autonomy, and false-alert control?</w:t>
      </w:r>
    </w:p>
    <w:p>
      <w:pPr>
        <w:spacing w:line="360" w:lineRule="auto" w:after="120"/>
        <w:ind w:left="504" w:hanging="360"/>
      </w:pPr>
      <w:r>
        <w:rPr>
          <w:rFonts w:ascii="Times New Roman" w:hAnsi="Times New Roman" w:eastAsia="Times New Roman"/>
          <w:color w:val="000000"/>
          <w:sz w:val="24"/>
        </w:rPr>
        <w:t>3. To what extent is the completed platform acceptable for the intended users in terms of functionality, information quality, dashboard usability, and short-term prediction performance compared with non-AI baselines?</w:t>
      </w:r>
    </w:p>
    <w:p>
      <w:pPr>
        <w:pStyle w:val="Heading3"/>
      </w:pPr>
      <w:r>
        <w:t>Research Objectives</w:t>
      </w:r>
    </w:p>
    <w:p>
      <w:pPr>
        <w:spacing w:line="360" w:lineRule="auto" w:after="120"/>
        <w:jc w:val="both"/>
      </w:pPr>
      <w:r>
        <w:rPr>
          <w:rFonts w:ascii="Times New Roman" w:hAnsi="Times New Roman" w:eastAsia="Times New Roman"/>
          <w:i w:val="0"/>
          <w:color w:val="000000"/>
          <w:sz w:val="24"/>
        </w:rPr>
        <w:t>The general objective is to design, develop, and evaluate Project FALCON as a solar-powered smart buoy for controlled near-shore observation and pressure-based wave-monitoring research.</w:t>
      </w:r>
    </w:p>
    <w:p>
      <w:pPr>
        <w:spacing w:line="360" w:lineRule="auto" w:after="100"/>
        <w:ind w:left="504" w:hanging="360"/>
      </w:pPr>
      <w:r>
        <w:rPr>
          <w:rFonts w:ascii="Times New Roman" w:hAnsi="Times New Roman" w:eastAsia="Times New Roman"/>
          <w:color w:val="000000"/>
          <w:sz w:val="24"/>
        </w:rPr>
        <w:t>1. Evaluate the accuracy, repeatability, and limitations of the pressure, wind, and GPS measurement channels against approved references.</w:t>
      </w:r>
    </w:p>
    <w:p>
      <w:pPr>
        <w:spacing w:line="360" w:lineRule="auto" w:after="100"/>
        <w:ind w:left="504" w:hanging="360"/>
      </w:pPr>
      <w:r>
        <w:rPr>
          <w:rFonts w:ascii="Times New Roman" w:hAnsi="Times New Roman" w:eastAsia="Times New Roman"/>
          <w:color w:val="000000"/>
          <w:sz w:val="24"/>
        </w:rPr>
        <w:t>2. Evaluate the reliability and energy performance of the sensing, cloud telemetry, buffering, and security subsystems under normal and fault conditions.</w:t>
      </w:r>
    </w:p>
    <w:p>
      <w:pPr>
        <w:spacing w:line="360" w:lineRule="auto" w:after="100"/>
        <w:ind w:left="504" w:hanging="360"/>
      </w:pPr>
      <w:r>
        <w:rPr>
          <w:rFonts w:ascii="Times New Roman" w:hAnsi="Times New Roman" w:eastAsia="Times New Roman"/>
          <w:color w:val="000000"/>
          <w:sz w:val="24"/>
        </w:rPr>
        <w:t>3. Evaluate the functionality, information quality, usability, and baseline-relative short-term prediction performance of the integrated platform.</w:t>
      </w:r>
    </w:p>
    <w:p>
      <w:pPr>
        <w:pStyle w:val="Heading3"/>
      </w:pPr>
      <w:r>
        <w:t>Working Hypotheses</w:t>
      </w:r>
    </w:p>
    <w:p>
      <w:pPr>
        <w:spacing w:line="360" w:lineRule="auto" w:after="120"/>
        <w:jc w:val="both"/>
      </w:pPr>
      <w:r>
        <w:rPr>
          <w:rFonts w:ascii="Times New Roman" w:hAnsi="Times New Roman" w:eastAsia="Times New Roman"/>
          <w:i w:val="0"/>
          <w:color w:val="000000"/>
          <w:sz w:val="24"/>
        </w:rPr>
        <w:t>The following null hypotheses will be tested when sufficient controlled data are available. Final statistical tests and acceptance thresholds will be specified in Chapter 2 before data collection.</w:t>
      </w:r>
    </w:p>
    <w:p>
      <w:pPr>
        <w:spacing w:line="360" w:lineRule="auto" w:after="100"/>
        <w:ind w:left="504" w:hanging="360"/>
      </w:pPr>
      <w:r>
        <w:rPr>
          <w:rFonts w:ascii="Times New Roman" w:hAnsi="Times New Roman" w:eastAsia="Times New Roman"/>
          <w:color w:val="000000"/>
          <w:sz w:val="24"/>
        </w:rPr>
        <w:t>H01: The pressure-derived wave estimates and primary sensor observations will not meet the adviser-approved agreement, accuracy, and repeatability criteria when compared with the reference measurements.</w:t>
      </w:r>
    </w:p>
    <w:p>
      <w:pPr>
        <w:spacing w:line="360" w:lineRule="auto" w:after="100"/>
        <w:ind w:left="504" w:hanging="360"/>
      </w:pPr>
      <w:r>
        <w:rPr>
          <w:rFonts w:ascii="Times New Roman" w:hAnsi="Times New Roman" w:eastAsia="Times New Roman"/>
          <w:color w:val="000000"/>
          <w:sz w:val="24"/>
        </w:rPr>
        <w:t>H02: The integrated telemetry, buffering, solar-battery, and security subsystems will not meet the adviser-approved criteria for delivery reliability, recovery, autonomy, and false-alert behavior.</w:t>
      </w:r>
    </w:p>
    <w:p>
      <w:pPr>
        <w:spacing w:line="360" w:lineRule="auto" w:after="100"/>
        <w:ind w:left="504" w:hanging="360"/>
      </w:pPr>
      <w:r>
        <w:rPr>
          <w:rFonts w:ascii="Times New Roman" w:hAnsi="Times New Roman" w:eastAsia="Times New Roman"/>
          <w:color w:val="000000"/>
          <w:sz w:val="24"/>
        </w:rPr>
        <w:t>H03: The integrated platform will not meet the adviser-approved usability and information-quality criteria, and the selected prediction model will not demonstrate improvement over the persistence baseline on chronologically held-out data.</w:t>
      </w:r>
    </w:p>
    <w:p>
      <w:r>
        <w:br w:type="page"/>
      </w:r>
    </w:p>
    <w:p>
      <w:pPr>
        <w:pStyle w:val="Heading3"/>
      </w:pPr>
      <w:r>
        <w:t>Alignment of Problems and Evidence</w:t>
      </w:r>
    </w:p>
    <w:tbl>
      <w:tblPr>
        <w:tblW w:type="auto" w:w="0"/>
        <w:jc w:val="center"/>
        <w:tblLayout w:type="autofit"/>
        <w:tblLook w:firstColumn="1" w:firstRow="1" w:lastColumn="0" w:lastRow="0" w:noHBand="0" w:noVBand="1" w:val="04A0"/>
      </w:tblPr>
      <w:tblGrid>
        <w:gridCol w:w="2880"/>
        <w:gridCol w:w="2880"/>
        <w:gridCol w:w="2880"/>
      </w:tblGrid>
      <w:tr>
        <w:trPr>
          <w:tblHeader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Research problem</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Main evidence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40" w:line="240" w:lineRule="auto"/>
              <w:ind w:firstLine="0"/>
            </w:pPr>
            <w:r>
              <w:rPr>
                <w:rFonts w:ascii="Times New Roman" w:hAnsi="Times New Roman" w:eastAsia="Times New Roman"/>
                <w:b/>
                <w:color w:val="FFFFFF"/>
                <w:sz w:val="20"/>
              </w:rPr>
              <w:t>Primary evaluation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Measurement validity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Pressure, wind, GPS and reference records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Error, bias, repeatability, quality flags and documented limitations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Integrated reliability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Packets, outage logs, current and energy logs, security scenarios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line="240" w:lineRule="auto"/>
              <w:ind w:firstLine="0"/>
            </w:pPr>
            <w:r>
              <w:rPr>
                <w:rFonts w:ascii="Times New Roman" w:hAnsi="Times New Roman" w:eastAsia="Times New Roman"/>
                <w:b w:val="0"/>
                <w:color w:val="000000"/>
                <w:sz w:val="20"/>
              </w:rPr>
              <w:t>Delivery ratio, latency, recovery, autonomy and false-alert behavior</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User and analytical value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Usability tasks, evaluator ratings and held-out time series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line="240" w:lineRule="auto"/>
              <w:ind w:firstLine="0"/>
            </w:pPr>
            <w:r>
              <w:rPr>
                <w:rFonts w:ascii="Times New Roman" w:hAnsi="Times New Roman" w:eastAsia="Times New Roman"/>
                <w:b w:val="0"/>
                <w:color w:val="000000"/>
                <w:sz w:val="20"/>
              </w:rPr>
              <w:t>Task success, comprehension and prediction skill versus persistence</w:t>
            </w:r>
          </w:p>
        </w:tc>
      </w:tr>
    </w:tbl>
    <w:p>
      <w:r>
        <w:br w:type="page"/>
      </w:r>
    </w:p>
    <w:p>
      <w:pPr>
        <w:pStyle w:val="Heading1"/>
      </w:pPr>
      <w:r>
        <w:t>References</w:t>
      </w:r>
    </w:p>
    <w:p>
      <w:pPr>
        <w:pStyle w:val="Reference"/>
      </w:pPr>
      <w:r>
        <w:rPr>
          <w:rFonts w:ascii="Times New Roman" w:hAnsi="Times New Roman" w:eastAsia="Times New Roman"/>
          <w:color w:val="000000"/>
          <w:sz w:val="22"/>
        </w:rPr>
        <w:t>Ardhuin, F., Stopa, J. E., Chapron, B., Collard, F., Husson, R., Jensen, R. E., Johannessen, J., Mouche, A., Passaro, M., Quartly, G. D., Swail, V., &amp; Young, I. (2019). Observing sea states. Frontiers in Marine Science, 6, Article 124. https://doi.org/10.3389/fmars.2019.00124</w:t>
      </w:r>
    </w:p>
    <w:p>
      <w:pPr>
        <w:pStyle w:val="Reference"/>
      </w:pPr>
      <w:r>
        <w:rPr>
          <w:rFonts w:ascii="Times New Roman" w:hAnsi="Times New Roman" w:eastAsia="Times New Roman"/>
          <w:color w:val="000000"/>
          <w:sz w:val="22"/>
        </w:rPr>
        <w:t>Cho, J., Kim, M. W., Kim, Y., Park, J.-S., Lee, D.-H., Kim, Y., &amp; Kim, J. J. (2021). Seawater battery-based wireless marine buoy system with battery degradation prediction and multiple power optimization capabilities. IEEE Access, 9, 104104-104114. https://doi.org/10.1109/ACCESS.2021.3098846</w:t>
      </w:r>
    </w:p>
    <w:p>
      <w:pPr>
        <w:pStyle w:val="Reference"/>
      </w:pPr>
      <w:r>
        <w:rPr>
          <w:rFonts w:ascii="Times New Roman" w:hAnsi="Times New Roman" w:eastAsia="Times New Roman"/>
          <w:color w:val="000000"/>
          <w:sz w:val="22"/>
        </w:rPr>
        <w:t>DeLone, W. H., &amp; McLean, E. R. (2003). The DeLone and McLean model of information systems success: A ten-year update. Journal of Management Information Systems, 19(4), 9-30. https://doi.org/10.1080/07421222.2003.11045748</w:t>
      </w:r>
    </w:p>
    <w:p>
      <w:pPr>
        <w:pStyle w:val="Reference"/>
      </w:pPr>
      <w:r>
        <w:rPr>
          <w:rFonts w:ascii="Times New Roman" w:hAnsi="Times New Roman" w:eastAsia="Times New Roman"/>
          <w:color w:val="000000"/>
          <w:sz w:val="22"/>
        </w:rPr>
        <w:t>Department of Science and Technology-Advanced Science and Technology Institute. (2024). Fish kill forecasting a priority for DOST-ASTI's continuous metbuoy development. https://asti.dost.gov.ph/news-articles/fish-kill-forecasting-a-priority-for-dost-astis-continuous-metbuoy-development/</w:t>
      </w:r>
    </w:p>
    <w:p>
      <w:pPr>
        <w:pStyle w:val="Reference"/>
      </w:pPr>
      <w:r>
        <w:rPr>
          <w:rFonts w:ascii="Times New Roman" w:hAnsi="Times New Roman" w:eastAsia="Times New Roman"/>
          <w:color w:val="000000"/>
          <w:sz w:val="22"/>
        </w:rPr>
        <w:t>Fan, S., Xiao, N., &amp; Dong, S. (2020). A novel model to predict significant wave height based on long short-term memory network. Ocean Engineering, 205, Article 107298. https://doi.org/10.1016/j.oceaneng.2020.107298</w:t>
      </w:r>
    </w:p>
    <w:p>
      <w:pPr>
        <w:pStyle w:val="Reference"/>
      </w:pPr>
      <w:r>
        <w:rPr>
          <w:rFonts w:ascii="Times New Roman" w:hAnsi="Times New Roman" w:eastAsia="Times New Roman"/>
          <w:color w:val="000000"/>
          <w:sz w:val="22"/>
        </w:rPr>
        <w:t>Hunter, S., &amp; Baldock, T. E. (2021). Comparative wave measurements at a wave energy site with a recently developed low-cost wave buoy (Spotter), ADCP, and pressure loggers. Journal of Atmospheric and Oceanic Technology, 38(5), 1019-1033. https://doi.org/10.1175/JTECH-D-20-0168.1</w:t>
      </w:r>
    </w:p>
    <w:p>
      <w:pPr>
        <w:pStyle w:val="Reference"/>
      </w:pPr>
      <w:r>
        <w:rPr>
          <w:rFonts w:ascii="Times New Roman" w:hAnsi="Times New Roman" w:eastAsia="Times New Roman"/>
          <w:color w:val="000000"/>
          <w:sz w:val="22"/>
        </w:rPr>
        <w:t>Intergovernmental Oceanographic Commission of UNESCO. (2025). Global Ocean Observing System 2025 status report. https://www.ioc.unesco.org/en/global-ocean-observing-system-2025-status-report-reveals-both-progress-and-gaps-worlds-critical</w:t>
      </w:r>
    </w:p>
    <w:p>
      <w:pPr>
        <w:pStyle w:val="Reference"/>
      </w:pPr>
      <w:r>
        <w:rPr>
          <w:rFonts w:ascii="Times New Roman" w:hAnsi="Times New Roman" w:eastAsia="Times New Roman"/>
          <w:color w:val="000000"/>
          <w:sz w:val="22"/>
        </w:rPr>
        <w:t>Knight, P. J., Bird, C. O., Sinclair, A., Higham, J., &amp; Plater, A. J. (2021). Beach deployment of a low-cost GNSS buoy for determining sea-level and wave characteristics. Geosciences, 11(12), Article 494. https://doi.org/10.3390/geosciences11120494</w:t>
      </w:r>
    </w:p>
    <w:p>
      <w:pPr>
        <w:pStyle w:val="Reference"/>
      </w:pPr>
      <w:r>
        <w:rPr>
          <w:rFonts w:ascii="Times New Roman" w:hAnsi="Times New Roman" w:eastAsia="Times New Roman"/>
          <w:color w:val="000000"/>
          <w:sz w:val="22"/>
        </w:rPr>
        <w:t>Martins, K., Blenkinsopp, C. E., &amp; Zang, J. (2022). Measuring free surface elevation of shoaling waves with pressure transducers. Continental Shelf Research, 245, Article 104803. https://doi.org/10.1016/j.csr.2022.104803</w:t>
      </w:r>
    </w:p>
    <w:p>
      <w:pPr>
        <w:pStyle w:val="Reference"/>
      </w:pPr>
      <w:r>
        <w:rPr>
          <w:rFonts w:ascii="Times New Roman" w:hAnsi="Times New Roman" w:eastAsia="Times New Roman"/>
          <w:color w:val="000000"/>
          <w:sz w:val="22"/>
        </w:rPr>
        <w:t>Mo, J., Wang, X., Huang, S., &amp; Wang, R. (2024). Advance in significant wave height prediction: A comprehensive survey. Complex System Modeling and Simulation, 4(4), 402-439. https://doi.org/10.23919/CSMS.2024.0019</w:t>
      </w:r>
    </w:p>
    <w:p>
      <w:pPr>
        <w:pStyle w:val="Reference"/>
      </w:pPr>
      <w:r>
        <w:rPr>
          <w:rFonts w:ascii="Times New Roman" w:hAnsi="Times New Roman" w:eastAsia="Times New Roman"/>
          <w:color w:val="000000"/>
          <w:sz w:val="22"/>
        </w:rPr>
        <w:t>National Mapping and Resource Information Authority. (n.d.). Tide and oceanographic information. https://www.namria.gov.ph/</w:t>
      </w:r>
    </w:p>
    <w:p>
      <w:pPr>
        <w:pStyle w:val="Reference"/>
      </w:pPr>
      <w:r>
        <w:rPr>
          <w:rFonts w:ascii="Times New Roman" w:hAnsi="Times New Roman" w:eastAsia="Times New Roman"/>
          <w:color w:val="000000"/>
          <w:sz w:val="22"/>
        </w:rPr>
        <w:t>Oceanus Conservation. (2022). First smart buoy deployed in the Philippines. https://www.oceanusconservation.org/hello-world/</w:t>
      </w:r>
    </w:p>
    <w:p>
      <w:pPr>
        <w:pStyle w:val="Reference"/>
      </w:pPr>
      <w:r>
        <w:rPr>
          <w:rFonts w:ascii="Times New Roman" w:hAnsi="Times New Roman" w:eastAsia="Times New Roman"/>
          <w:color w:val="000000"/>
          <w:sz w:val="22"/>
        </w:rPr>
        <w:t>Philippine Atmospheric, Geophysical and Astronomical Services Administration. (n.d.). Mandate and functions. https://www.pagasa.dost.gov.ph/mandate-and-functions</w:t>
      </w:r>
    </w:p>
    <w:p>
      <w:pPr>
        <w:pStyle w:val="Reference"/>
      </w:pPr>
      <w:r>
        <w:rPr>
          <w:rFonts w:ascii="Times New Roman" w:hAnsi="Times New Roman" w:eastAsia="Times New Roman"/>
          <w:color w:val="000000"/>
          <w:sz w:val="22"/>
        </w:rPr>
        <w:t>Philippine Statistics Authority. (2025). 2024 fish situation report: Province of Palawan including the City of Puerto Princesa. https://rssomimaropa.psa.gov.ph/infographics/2024-fish-situation-report-province-palawan-including-city-puerto-princesa</w:t>
      </w:r>
    </w:p>
    <w:p>
      <w:pPr>
        <w:pStyle w:val="Reference"/>
      </w:pPr>
      <w:r>
        <w:rPr>
          <w:rFonts w:ascii="Times New Roman" w:hAnsi="Times New Roman" w:eastAsia="Times New Roman"/>
          <w:color w:val="000000"/>
          <w:sz w:val="22"/>
        </w:rPr>
        <w:t>Raja Ali, H. A. K., Alajuri, M. H. S., &amp; Harahap, B. I. H. (2026). Implementation of IoT-based buoy position monitoring using GSM technology with SIM7000E module. Transactions on Maritime Science, 15(1). https://doi.org/10.7225/toms.v15.n01.002</w:t>
      </w:r>
    </w:p>
    <w:p>
      <w:pPr>
        <w:pStyle w:val="Reference"/>
      </w:pPr>
      <w:r>
        <w:rPr>
          <w:rFonts w:ascii="Times New Roman" w:hAnsi="Times New Roman" w:eastAsia="Times New Roman"/>
          <w:color w:val="000000"/>
          <w:sz w:val="22"/>
        </w:rPr>
        <w:t>Republic Act No. 9729. (2009). Climate Change Act of 2009. Supreme Court E-Library. https://elibrary.judiciary.gov.ph/thebookshelf/showdocs/2/18615</w:t>
      </w:r>
    </w:p>
    <w:p>
      <w:pPr>
        <w:pStyle w:val="Reference"/>
      </w:pPr>
      <w:r>
        <w:rPr>
          <w:rFonts w:ascii="Times New Roman" w:hAnsi="Times New Roman" w:eastAsia="Times New Roman"/>
          <w:color w:val="000000"/>
          <w:sz w:val="22"/>
        </w:rPr>
        <w:t>Republic Act No. 10121. (2010). Philippine Disaster Risk Reduction and Management Act of 2010. Supreme Court E-Library. https://elibrary.judiciary.gov.ph/thebookshelf/showdocs/2/21121</w:t>
      </w:r>
    </w:p>
    <w:p>
      <w:pPr>
        <w:pStyle w:val="Reference"/>
      </w:pPr>
      <w:r>
        <w:rPr>
          <w:rFonts w:ascii="Times New Roman" w:hAnsi="Times New Roman" w:eastAsia="Times New Roman"/>
          <w:color w:val="000000"/>
          <w:sz w:val="22"/>
        </w:rPr>
        <w:t>Republic Act No. 10173. (2012). Data Privacy Act of 2012. Official Gazette of the Republic of the Philippines. https://officialgazette.gov.ph/2012/08/15/republic-act-no-10173/</w:t>
      </w:r>
    </w:p>
    <w:p>
      <w:pPr>
        <w:pStyle w:val="Reference"/>
      </w:pPr>
      <w:r>
        <w:rPr>
          <w:rFonts w:ascii="Times New Roman" w:hAnsi="Times New Roman" w:eastAsia="Times New Roman"/>
          <w:color w:val="000000"/>
          <w:sz w:val="22"/>
        </w:rPr>
        <w:t>Republic Act No. 10692. (2015). PAGASA Modernization Act of 2015. Supreme Court E-Library. https://elibrary.judiciary.gov.ph/thebookshelf/showdocs/2/65229</w:t>
      </w:r>
    </w:p>
    <w:p>
      <w:pPr>
        <w:pStyle w:val="Reference"/>
      </w:pPr>
      <w:r>
        <w:rPr>
          <w:rFonts w:ascii="Times New Roman" w:hAnsi="Times New Roman" w:eastAsia="Times New Roman"/>
          <w:color w:val="000000"/>
          <w:sz w:val="22"/>
        </w:rPr>
        <w:t>Skålvik, A. M., Sætre, C., Frøysa, K.-E., Bjørk, R. N., &amp; Tengberg, A. (2023). Challenges, limitations, and measurement strategies to ensure data quality in deep-sea sensors. Frontiers in Marine Science, 10, Article 1152236. https://doi.org/10.3389/fmars.2023.1152236</w:t>
      </w:r>
    </w:p>
    <w:p>
      <w:pPr>
        <w:pStyle w:val="Reference"/>
      </w:pPr>
      <w:r>
        <w:rPr>
          <w:rFonts w:ascii="Times New Roman" w:hAnsi="Times New Roman" w:eastAsia="Times New Roman"/>
          <w:color w:val="000000"/>
          <w:sz w:val="22"/>
        </w:rPr>
        <w:t>Varela, D. A. B., Ongsakul, W., &amp; Benitez, I. B. (2024). Machine learning applications in wave energy forecasting. In 2024 International Conference on Sustainable Energy Energy Transition and Net-Zero Climate Future (pp. 1-8). IEEE. https://doi.org/10.1109/ICUE63019.2024.10795514</w:t>
      </w:r>
    </w:p>
    <w:p>
      <w:pPr>
        <w:pStyle w:val="Reference"/>
      </w:pPr>
      <w:r>
        <w:rPr>
          <w:rFonts w:ascii="Times New Roman" w:hAnsi="Times New Roman" w:eastAsia="Times New Roman"/>
          <w:color w:val="000000"/>
          <w:sz w:val="22"/>
        </w:rPr>
        <w:t>von Bertalanffy, L. (1968). General system theory: Foundations, development, applications. George Braziller.</w:t>
      </w:r>
    </w:p>
    <w:p>
      <w:pPr>
        <w:pStyle w:val="Reference"/>
      </w:pPr>
      <w:r>
        <w:rPr>
          <w:rFonts w:ascii="Times New Roman" w:hAnsi="Times New Roman" w:eastAsia="Times New Roman"/>
          <w:color w:val="000000"/>
          <w:sz w:val="22"/>
        </w:rPr>
        <w:t>Williams, Z., Soto Calvo, M. A., Lee, H. S., Aljber, M., &amp; Jeong, J.-S. (2025). A low-cost autonomous multi-functional buoy for ocean currents and seawater parameter monitoring, and particle tracking. Journal of Marine Science and Engineering, 13(9), Article 1629. https://doi.org/10.3390/jmse13091629</w:t>
      </w:r>
    </w:p>
    <w:p>
      <w:pPr>
        <w:pStyle w:val="Reference"/>
      </w:pPr>
      <w:r>
        <w:rPr>
          <w:rFonts w:ascii="Times New Roman" w:hAnsi="Times New Roman" w:eastAsia="Times New Roman"/>
          <w:color w:val="000000"/>
          <w:sz w:val="22"/>
        </w:rPr>
        <w:t>Zhang, H., Zhang, D., &amp; Zhang, A. (2020). An innovative multifunctional buoy design for monitoring continuous environmental dynamics at Tianjin Port. IEEE Access, 8, 171820-171833. https://doi.org/10.1109/ACCESS.2020.3024020</w:t>
      </w:r>
    </w:p>
    <w:p>
      <w:pPr>
        <w:pStyle w:val="Reference"/>
      </w:pPr>
      <w:r>
        <w:rPr>
          <w:rFonts w:ascii="Times New Roman" w:hAnsi="Times New Roman" w:eastAsia="Times New Roman"/>
          <w:color w:val="000000"/>
          <w:sz w:val="22"/>
        </w:rPr>
        <w:t>Zhao, Q., Peng, S., Wang, J., Li, S., Hou, Z., &amp; Zhong, G. (2024). Applications of deep learning in physical oceanography: A comprehensive review. Frontiers in Marine Science, 11, Article 1396322. https://doi.org/10.3389/fmars.2024.1396322</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jc w:val="center"/>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40" w:lineRule="auto" w:after="120"/>
      <w:ind w:left="720" w:hanging="72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Project FALCON</dc:title>
  <dc:subject>Chapter 1 thesis proposal</dc:subject>
  <dc:creator>Project FALCON Research Group</dc:creator>
  <cp:keywords>Project FALCON, coastal buoy, wave monitoring, cloud telemetry</cp:keywords>
  <dc:description>generated by python-docx</dc:description>
  <cp:lastModifiedBy/>
  <cp:revision>1</cp:revision>
  <dcterms:created xsi:type="dcterms:W3CDTF">2013-12-23T23:15:00Z</dcterms:created>
  <dcterms:modified xsi:type="dcterms:W3CDTF">2013-12-23T23:15:00Z</dcterms:modified>
  <cp:category/>
</cp:coreProperties>
</file>