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63A4F"/>
          <w:sz w:val="40"/>
        </w:rPr>
        <w:t>PROJECT FALCON-01 — DOST Presentation Master Script</w:t>
      </w:r>
    </w:p>
    <w:p>
      <w:pPr>
        <w:jc w:val="center"/>
      </w:pPr>
      <w:r>
        <w:t>Solar-Powered Coastal Observation Buoy Prototype · Phase 1 Undergraduate Prototype · Fullbright College</w:t>
      </w:r>
    </w:p>
    <w:p>
      <w:pPr>
        <w:jc w:val="center"/>
      </w:pPr>
      <w:r>
        <w:rPr>
          <w:b/>
          <w:sz w:val="20"/>
        </w:rPr>
        <w:t>15 chapters · present.html is the master · ~15–17 min + 5 min Q&amp;A · Research Funding Proposal</w:t>
      </w:r>
    </w:p>
    <w:p>
      <w:pPr>
        <w:pStyle w:val="Heading1"/>
      </w:pPr>
      <w:r>
        <w:t>How to run + house rules</w:t>
      </w:r>
    </w:p>
    <w:p>
      <w:pPr>
        <w:pStyle w:val="ListBullet"/>
      </w:pPr>
      <w:r>
        <w:t>Open present.html (projector weak / bright room: present.html?big=1).</w:t>
      </w:r>
    </w:p>
    <w:p>
      <w:pPr>
        <w:pStyle w:val="ListBullet"/>
      </w:pPr>
      <w:r>
        <w:t>Keys: Space / → next · ← back · L chapter list · P presenter mode · Esc exit inspection.</w:t>
      </w:r>
    </w:p>
    <w:p>
      <w:pPr>
        <w:pStyle w:val="ListBullet"/>
      </w:pPr>
      <w:r>
        <w:t>All readings are SIMULATED. Say that out loud at least on Chapters 5, 7, 8, 10.</w:t>
      </w:r>
    </w:p>
    <w:p>
      <w:pPr>
        <w:pStyle w:val="ListBullet"/>
      </w:pPr>
      <w:r>
        <w:t>Thesis line: “Affordable, documented, locally-evaluable coastal observation — integration and evaluation, not sensor invention.”</w:t>
      </w:r>
    </w:p>
    <w:p>
      <w:pPr>
        <w:pStyle w:val="ListBullet"/>
      </w:pPr>
      <w:r>
        <w:t>Team: Jhon Ruzzel Correa (Hardware+Power+LoRa) · Mayla Bacaltos + Gina Caballero (Thesis papers) · Gwyn Isabel Enriquez (Edge+AI+Dashboard) · Sir Jam (papers) · Sir Jeff (hardware) · 3rd mentor TBD (SW/AI or DOST).</w:t>
      </w:r>
    </w:p>
    <w:p>
      <w:pPr>
        <w:pStyle w:val="Heading1"/>
      </w:pPr>
      <w:r>
        <w:t>Master script (word-for-word)</w:t>
      </w:r>
    </w:p>
    <w:p>
      <w:pPr>
        <w:pStyle w:val="Heading2"/>
      </w:pPr>
      <w:r>
        <w:rPr>
          <w:sz w:val="24"/>
        </w:rPr>
        <w:t>00 — THE OCEAN (1 min)</w:t>
      </w:r>
    </w:p>
    <w:p>
      <w:r>
        <w:rPr>
          <w:b/>
        </w:rPr>
        <w:t xml:space="preserve">On screen: </w:t>
      </w:r>
      <w:r>
        <w:t>Hero + Begin the journey</w:t>
      </w:r>
    </w:p>
    <w:p>
      <w:r>
        <w:rPr>
          <w:b/>
        </w:rPr>
        <w:t xml:space="preserve">Do: </w:t>
      </w:r>
      <w:r>
        <w:t>Click Begin the journey ↓.</w:t>
      </w:r>
    </w:p>
    <w:p>
      <w:r>
        <w:rPr>
          <w:b/>
        </w:rPr>
        <w:t xml:space="preserve">Say: </w:t>
      </w:r>
      <w:r>
        <w:t>“Good morning. We are Project FALCON-01 from Fullbright College. Barangays need affordable wave and wind data. Commercial buoys are costly, proprietary, and maintenance-heavy. Phase 1 answers with a local-first, transparent, evaluable prototype — one sensing buoy at sea, one Bay Station on shore.”</w:t>
      </w:r>
    </w:p>
    <w:p>
      <w:r>
        <w:rPr>
          <w:b/>
          <w:i/>
        </w:rPr>
        <w:t xml:space="preserve">Note: </w:t>
      </w:r>
      <w:r>
        <w:rPr>
          <w:i/>
        </w:rPr>
        <w:t>Plain words if asked: Buoy = floating sensor platform. Heavy processing happens on shore, not at sea.</w:t>
      </w:r>
    </w:p>
    <w:p>
      <w:pPr>
        <w:pStyle w:val="Heading2"/>
      </w:pPr>
      <w:r>
        <w:rPr>
          <w:sz w:val="24"/>
        </w:rPr>
        <w:t>01 — OBJECTIVES (1 min)</w:t>
      </w:r>
    </w:p>
    <w:p>
      <w:r>
        <w:rPr>
          <w:b/>
        </w:rPr>
        <w:t xml:space="preserve">On screen: </w:t>
      </w:r>
      <w:r>
        <w:t>Six objectives.</w:t>
      </w:r>
    </w:p>
    <w:p>
      <w:r>
        <w:rPr>
          <w:b/>
        </w:rPr>
        <w:t xml:space="preserve">Do: </w:t>
      </w:r>
      <w:r>
        <w:t>Open the objectives list.</w:t>
      </w:r>
    </w:p>
    <w:p>
      <w:r>
        <w:rPr>
          <w:b/>
        </w:rPr>
        <w:t xml:space="preserve">Say: </w:t>
      </w:r>
      <w:r>
        <w:t>“Phase 1 is integration and evaluation, not invention. One: serviceable solar buoy with passive mooring. Two: pressure + wind with supporting telemetry. Three: pressure-derived wave estimate with explicit calibration. Four: LoRa to shore for storage and dashboard. Five: evaluate accuracy, reliability, latency, power, usability. Six: short-term AI prediction versus a baseline — and we check numbers before we believe them.”</w:t>
      </w:r>
    </w:p>
    <w:p>
      <w:r>
        <w:rPr>
          <w:b/>
          <w:i/>
        </w:rPr>
        <w:t xml:space="preserve">Note: </w:t>
      </w:r>
      <w:r>
        <w:rPr>
          <w:i/>
        </w:rPr>
        <w:t>Do not claim any accuracy number here.</w:t>
      </w:r>
    </w:p>
    <w:p>
      <w:pPr>
        <w:pStyle w:val="Heading2"/>
      </w:pPr>
      <w:r>
        <w:rPr>
          <w:sz w:val="24"/>
        </w:rPr>
        <w:t>02 — FALCON BUOY (1.5 min, interactive)</w:t>
      </w:r>
    </w:p>
    <w:p>
      <w:r>
        <w:rPr>
          <w:b/>
        </w:rPr>
        <w:t xml:space="preserve">On screen: </w:t>
      </w:r>
      <w:r>
        <w:t>3D buoy + component picks.</w:t>
      </w:r>
    </w:p>
    <w:p>
      <w:r>
        <w:rPr>
          <w:b/>
        </w:rPr>
        <w:t xml:space="preserve">Do: </w:t>
      </w:r>
      <w:r>
        <w:t>Click one pick (e.g. pressure) → inspection panel → ← Back to buoy.</w:t>
      </w:r>
    </w:p>
    <w:p>
      <w:r>
        <w:rPr>
          <w:b/>
        </w:rPr>
        <w:t xml:space="preserve">Say: </w:t>
      </w:r>
      <w:r>
        <w:t>“This is FALCON-01. Buoy: ESP32, underwater pressure, wind speed + direction, GPS for position/time/geofence, battery + solar, LoRa. Shore: Bay Station mini PC. No mini PC, no cellular on the buoy.”</w:t>
      </w:r>
    </w:p>
    <w:p>
      <w:r>
        <w:rPr>
          <w:b/>
          <w:i/>
        </w:rPr>
        <w:t xml:space="preserve">Note: </w:t>
      </w:r>
      <w:r>
        <w:rPr>
          <w:i/>
        </w:rPr>
        <w:t>CAD note: Legacy antenna names and Orange Pi envelope remain in geometry — not V4.1 equipment. Mechanical revision pending.</w:t>
      </w:r>
    </w:p>
    <w:p>
      <w:pPr>
        <w:pStyle w:val="Heading2"/>
      </w:pPr>
      <w:r>
        <w:rPr>
          <w:sz w:val="24"/>
        </w:rPr>
        <w:t>03 — SENSORS (1 min)</w:t>
      </w:r>
    </w:p>
    <w:p>
      <w:r>
        <w:rPr>
          <w:b/>
        </w:rPr>
        <w:t xml:space="preserve">On screen: </w:t>
      </w:r>
      <w:r>
        <w:t>Sensor menu + acquisition dock.</w:t>
      </w:r>
    </w:p>
    <w:p>
      <w:r>
        <w:rPr>
          <w:b/>
        </w:rPr>
        <w:t xml:space="preserve">Do: </w:t>
      </w:r>
      <w:r>
        <w:t>Click pressure → wind. Read one-line detail aloud.</w:t>
      </w:r>
    </w:p>
    <w:p>
      <w:r>
        <w:rPr>
          <w:b/>
        </w:rPr>
        <w:t xml:space="preserve">Say: </w:t>
      </w:r>
      <w:r>
        <w:t>“Two primaries: pressure for waves, wind speed/direction. Supporting: GPS, power, timestamps, security. Water temperature and salinity are out of Phase 1 scope — deliberate, to keep the build evaluable.”</w:t>
      </w:r>
    </w:p>
    <w:p>
      <w:r>
        <w:rPr>
          <w:b/>
          <w:i/>
        </w:rPr>
        <w:t xml:space="preserve">Note: </w:t>
      </w:r>
      <w:r>
        <w:rPr>
          <w:i/>
        </w:rPr>
        <w:t>Taglish bridge: “Pressure pang-alon, wind pang-hangin. Iba supporting lang.”</w:t>
      </w:r>
    </w:p>
    <w:p>
      <w:pPr>
        <w:pStyle w:val="Heading2"/>
      </w:pPr>
      <w:r>
        <w:rPr>
          <w:sz w:val="24"/>
        </w:rPr>
        <w:t>04 — ESP32 SOFTWARE (1 min)</w:t>
      </w:r>
    </w:p>
    <w:p>
      <w:r>
        <w:rPr>
          <w:b/>
        </w:rPr>
        <w:t xml:space="preserve">On screen: </w:t>
      </w:r>
      <w:r>
        <w:t>ESP32 chip diagram + telemetry frame.</w:t>
      </w:r>
    </w:p>
    <w:p>
      <w:r>
        <w:rPr>
          <w:b/>
        </w:rPr>
        <w:t xml:space="preserve">Do: </w:t>
      </w:r>
      <w:r>
        <w:t>Point at frame.</w:t>
      </w:r>
    </w:p>
    <w:p>
      <w:r>
        <w:rPr>
          <w:b/>
        </w:rPr>
        <w:t xml:space="preserve">Say: </w:t>
      </w:r>
      <w:r>
        <w:t>“The ESP32 reads sensors, stamps time, validates values, packs one clean FALCON-01 frame with quality flags — every 4.8-second cycle. Four inputs in parallel, one frame out to LoRa.”</w:t>
      </w:r>
    </w:p>
    <w:p>
      <w:r>
        <w:rPr>
          <w:b/>
          <w:i/>
        </w:rPr>
        <w:t xml:space="preserve">Note: </w:t>
      </w:r>
      <w:r>
        <w:rPr>
          <w:i/>
        </w:rPr>
        <w:t>Plain words: Small controller reads over and over, packs readings into one envelope.</w:t>
      </w:r>
    </w:p>
    <w:p>
      <w:pPr>
        <w:pStyle w:val="Heading2"/>
      </w:pPr>
      <w:r>
        <w:rPr>
          <w:sz w:val="24"/>
        </w:rPr>
        <w:t>05 — LORA LINK (1.5 min — crowd pleaser)</w:t>
      </w:r>
    </w:p>
    <w:p>
      <w:r>
        <w:rPr>
          <w:b/>
        </w:rPr>
        <w:t xml:space="preserve">On screen: </w:t>
      </w:r>
      <w:r>
        <w:t>OBSERVE → PACKAGE → LoRa TX → LoRa RX → SHORE + 6-step strip.</w:t>
      </w:r>
    </w:p>
    <w:p>
      <w:r>
        <w:rPr>
          <w:b/>
        </w:rPr>
        <w:t xml:space="preserve">Do: </w:t>
      </w:r>
      <w:r>
        <w:t>Click Interrupt LoRa → show BUOY BUFFER counting, SHORE STALE → Restore LoRa → replay with original timestamps, duplicate IDs rejected.</w:t>
      </w:r>
    </w:p>
    <w:p>
      <w:r>
        <w:rPr>
          <w:b/>
        </w:rPr>
        <w:t xml:space="preserve">Say: </w:t>
      </w:r>
      <w:r>
        <w:t>“Buoy ESP32 → LoRa → Bay Station. SIM/4G/5G backhaul lives at the Bay Station only. Six steps: Sense, Frame, Cross, Buffer, Shore RX, Insight.”</w:t>
      </w:r>
    </w:p>
    <w:p>
      <w:r>
        <w:rPr>
          <w:b/>
          <w:i/>
        </w:rPr>
        <w:t xml:space="preserve">Note: </w:t>
      </w:r>
      <w:r>
        <w:rPr>
          <w:i/>
        </w:rPr>
        <w:t>Limit: Hardware, legal band, and site coverage pending. No range guarantee. SIMULATED.</w:t>
      </w:r>
    </w:p>
    <w:p>
      <w:pPr>
        <w:pStyle w:val="Heading2"/>
      </w:pPr>
      <w:r>
        <w:rPr>
          <w:sz w:val="24"/>
        </w:rPr>
        <w:t>06 — BAY STATION (1.5 min)</w:t>
      </w:r>
    </w:p>
    <w:p>
      <w:r>
        <w:rPr>
          <w:b/>
        </w:rPr>
        <w:t xml:space="preserve">On screen: </w:t>
      </w:r>
      <w:r>
        <w:t>Shore pipeline LoRa RX → VALIDATE → STORE → PROCESS → AI → DISPLAY.</w:t>
      </w:r>
    </w:p>
    <w:p>
      <w:r>
        <w:rPr>
          <w:b/>
        </w:rPr>
        <w:t xml:space="preserve">Do: </w:t>
      </w:r>
      <w:r>
        <w:t>Inspect the Bay Station → click 2 stages (LoRa receiver → AI) → ← Exit inspection.</w:t>
      </w:r>
    </w:p>
    <w:p>
      <w:r>
        <w:rPr>
          <w:b/>
        </w:rPr>
        <w:t xml:space="preserve">Say: </w:t>
      </w:r>
      <w:r>
        <w:t>“One shared shore computer does everything: LoRa receive, validate, SQLite store, processing, AI, dashboard. Internet stays on shore.”</w:t>
      </w:r>
    </w:p>
    <w:p>
      <w:r>
        <w:rPr>
          <w:b/>
          <w:i/>
        </w:rPr>
        <w:t xml:space="preserve">Note: </w:t>
      </w:r>
      <w:r>
        <w:rPr>
          <w:i/>
        </w:rPr>
        <w:t>Name states: LIVE / SIMULATED / ESTIMATED.</w:t>
      </w:r>
    </w:p>
    <w:p>
      <w:pPr>
        <w:pStyle w:val="Heading2"/>
      </w:pPr>
      <w:r>
        <w:rPr>
          <w:sz w:val="24"/>
        </w:rPr>
        <w:t>07 — WAVE ESTIMATE (1 min)</w:t>
      </w:r>
    </w:p>
    <w:p>
      <w:r>
        <w:rPr>
          <w:b/>
        </w:rPr>
        <w:t xml:space="preserve">On screen: </w:t>
      </w:r>
      <w:r>
        <w:t>RAW PRESSURE → PROCESSED → ESTIMATE Hs + depth section.</w:t>
      </w:r>
    </w:p>
    <w:p>
      <w:r>
        <w:rPr>
          <w:b/>
        </w:rPr>
        <w:t xml:space="preserve">Do: </w:t>
      </w:r>
      <w:r>
        <w:t>Click 01 → 02 → 03.</w:t>
      </w:r>
    </w:p>
    <w:p>
      <w:r>
        <w:rPr>
          <w:b/>
        </w:rPr>
        <w:t xml:space="preserve">Say: </w:t>
      </w:r>
      <w:r>
        <w:t>“Pressure in, estimated wave height out. Quality check, filter, baseline removal, depth response, calibration → estimated Hs. Depth matters — sensor sits below waterline.”</w:t>
      </w:r>
    </w:p>
    <w:p>
      <w:r>
        <w:rPr>
          <w:b/>
          <w:i/>
        </w:rPr>
        <w:t xml:space="preserve">Note: </w:t>
      </w:r>
      <w:r>
        <w:rPr>
          <w:i/>
        </w:rPr>
        <w:t>Limit: Illustrative only. No metres claim — relative units only. Calibration not done.</w:t>
      </w:r>
    </w:p>
    <w:p>
      <w:pPr>
        <w:pStyle w:val="Heading2"/>
      </w:pPr>
      <w:r>
        <w:rPr>
          <w:sz w:val="24"/>
        </w:rPr>
        <w:t>08 — AI PREDICTION (1 min)</w:t>
      </w:r>
    </w:p>
    <w:p>
      <w:r>
        <w:rPr>
          <w:b/>
        </w:rPr>
        <w:t xml:space="preserve">On screen: </w:t>
      </w:r>
      <w:r>
        <w:t>History + AI vs persistence + Run prediction.</w:t>
      </w:r>
    </w:p>
    <w:p>
      <w:r>
        <w:rPr>
          <w:b/>
        </w:rPr>
        <w:t xml:space="preserve">Do: </w:t>
      </w:r>
      <w:r>
        <w:t>Click Run prediction → cyan AI trace extends vs dotted persistence.</w:t>
      </w:r>
    </w:p>
    <w:p>
      <w:r>
        <w:rPr>
          <w:b/>
        </w:rPr>
        <w:t xml:space="preserve">Say: </w:t>
      </w:r>
      <w:r>
        <w:t>“Target: 5, 10, 15 minutes ahead. Today it's a transparent trend baseline, not a trained model. Evaluation needs calibrated data, chronological train/val/test split, MAE/RMSE/bias.”</w:t>
      </w:r>
    </w:p>
    <w:p>
      <w:r>
        <w:rPr>
          <w:b/>
          <w:i/>
        </w:rPr>
        <w:t xml:space="preserve">Note: </w:t>
      </w:r>
      <w:r>
        <w:rPr>
          <w:i/>
        </w:rPr>
        <w:t>Say: Accuracy and skill remain unvalidated.</w:t>
      </w:r>
    </w:p>
    <w:p>
      <w:pPr>
        <w:pStyle w:val="Heading2"/>
      </w:pPr>
      <w:r>
        <w:rPr>
          <w:sz w:val="24"/>
        </w:rPr>
        <w:t>09 — DASHBOARD (1 min)</w:t>
      </w:r>
    </w:p>
    <w:p>
      <w:r>
        <w:rPr>
          <w:b/>
        </w:rPr>
        <w:t xml:space="preserve">On screen: </w:t>
      </w:r>
      <w:r>
        <w:t>4 tabs — Overview, Buoy Motion, Sensors, Logs &amp; Alerts.</w:t>
      </w:r>
    </w:p>
    <w:p>
      <w:r>
        <w:rPr>
          <w:b/>
        </w:rPr>
        <w:t xml:space="preserve">Do: </w:t>
      </w:r>
      <w:r>
        <w:t>Click Overview → Motion → Logs. Point at SIMULATED PREVIEW.</w:t>
      </w:r>
    </w:p>
    <w:p>
      <w:r>
        <w:rPr>
          <w:b/>
        </w:rPr>
        <w:t xml:space="preserve">Say: </w:t>
      </w:r>
      <w:r>
        <w:t>“Four pages: Overview, Buoy Motion, Sensors, Logs &amp; Alerts. Security states SECURE / WARNING / ALERT / DISARMED. Normal wave motion must not raise an alert — false-positive testing required.”</w:t>
      </w:r>
    </w:p>
    <w:p>
      <w:pPr>
        <w:pStyle w:val="Heading2"/>
      </w:pPr>
      <w:r>
        <w:rPr>
          <w:sz w:val="24"/>
        </w:rPr>
        <w:t>10 — VALIDATION &amp; STATUS (1 min — honesty chapter)</w:t>
      </w:r>
    </w:p>
    <w:p>
      <w:r>
        <w:rPr>
          <w:b/>
        </w:rPr>
        <w:t xml:space="preserve">On screen: </w:t>
      </w:r>
      <w:r>
        <w:t>Tests each number must pass.</w:t>
      </w:r>
    </w:p>
    <w:p>
      <w:r>
        <w:rPr>
          <w:b/>
        </w:rPr>
        <w:t xml:space="preserve">Do: </w:t>
      </w:r>
      <w:r>
        <w:t>Read Implemented vs Not yet.</w:t>
      </w:r>
    </w:p>
    <w:p>
      <w:r>
        <w:rPr>
          <w:b/>
        </w:rPr>
        <w:t xml:space="preserve">Say: </w:t>
      </w:r>
      <w:r>
        <w:t>“Nothing here is claimed as validated. Bench tests, pressure-to-wave vs reference, wind vs reference anemometer, GPS geofence, vibration/tamper, power budget — plus LoRa loss/latency/range/buffering, dashboard usability, AI vs baseline. Implemented means software path runs. It does not mean measurement is accurate.”</w:t>
      </w:r>
    </w:p>
    <w:p>
      <w:r>
        <w:rPr>
          <w:b/>
          <w:i/>
        </w:rPr>
        <w:t xml:space="preserve">Note: </w:t>
      </w:r>
      <w:r>
        <w:rPr>
          <w:i/>
        </w:rPr>
        <w:t>Implemented: firmware shell, captive portal, framing, Bay service prototype, wave sim, geofence sim. Not yet: final sensor models + cal coeffs, real GPS/tamper, LoRa hardware + range, field-trained AI.</w:t>
      </w:r>
    </w:p>
    <w:p>
      <w:pPr>
        <w:pStyle w:val="Heading2"/>
      </w:pPr>
      <w:r>
        <w:rPr>
          <w:sz w:val="24"/>
        </w:rPr>
        <w:t>11 — SCOPE &amp; RISKS (45 sec)</w:t>
      </w:r>
    </w:p>
    <w:p>
      <w:r>
        <w:rPr>
          <w:b/>
        </w:rPr>
        <w:t xml:space="preserve">On screen: </w:t>
      </w:r>
      <w:r>
        <w:t>Out-of-scope bar + risk table.</w:t>
      </w:r>
    </w:p>
    <w:p>
      <w:r>
        <w:rPr>
          <w:b/>
        </w:rPr>
        <w:t xml:space="preserve">Do: </w:t>
      </w:r>
      <w:r>
        <w:t>Point at NO list.</w:t>
      </w:r>
    </w:p>
    <w:p>
      <w:r>
        <w:rPr>
          <w:b/>
        </w:rPr>
        <w:t xml:space="preserve">Say: </w:t>
      </w:r>
      <w:r>
        <w:t>“What it does not do: no tsunami prediction, no typhoon prediction, no official warnings, no navigation control, no lab-grade water quality. Not a replacement for government monitoring.”</w:t>
      </w:r>
    </w:p>
    <w:p>
      <w:r>
        <w:rPr>
          <w:b/>
          <w:i/>
        </w:rPr>
        <w:t xml:space="preserve">Note: </w:t>
      </w:r>
      <w:r>
        <w:rPr>
          <w:i/>
        </w:rPr>
        <w:t>Risks→mitigations: Power→measured budget. Waterproofing→bench+staged. LoRa→range test first. Drift→routine+reference. False alerts→false-positive testing.</w:t>
      </w:r>
    </w:p>
    <w:p>
      <w:pPr>
        <w:pStyle w:val="Heading2"/>
      </w:pPr>
      <w:r>
        <w:rPr>
          <w:sz w:val="24"/>
        </w:rPr>
        <w:t>12 — ROADMAP &amp; TEAM (1.5 min)</w:t>
      </w:r>
    </w:p>
    <w:p>
      <w:r>
        <w:rPr>
          <w:b/>
        </w:rPr>
        <w:t xml:space="preserve">On screen: </w:t>
      </w:r>
      <w:r>
        <w:t>5-gate rail + team grid. Click each gate.</w:t>
      </w:r>
    </w:p>
    <w:p>
      <w:r>
        <w:rPr>
          <w:b/>
        </w:rPr>
        <w:t xml:space="preserve">Do: </w:t>
      </w:r>
      <w:r>
        <w:t>Click G1→G5 one by one.</w:t>
      </w:r>
    </w:p>
    <w:p>
      <w:r>
        <w:rPr>
          <w:b/>
        </w:rPr>
        <w:t xml:space="preserve">Say: </w:t>
      </w:r>
      <w:r>
        <w:t>“Funding is for a sequenced 5-month / 20-week bootcamp build, not a parts order. Gate 04 is the accuracy gate — no accuracy figure leaves it.” G1 Freeze+procure M1 · G2 Bench M2 · G3 Calibrate+software M3 · G4 Controlled validation M4 (MAE/RMSE/bias, 24h power+72h solar) · G5 Coastal trial+thesis M5. Bootcamp: dorm, half-OJT half-thesis, DOST as OJT host. AM OJT, PM thesis, Sat build, Sun docs. 4 months stretch goal.</w:t>
      </w:r>
    </w:p>
    <w:p>
      <w:r>
        <w:rPr>
          <w:b/>
          <w:i/>
        </w:rPr>
        <w:t xml:space="preserve">Note: </w:t>
      </w:r>
      <w:r>
        <w:rPr>
          <w:i/>
        </w:rPr>
        <w:t>Team: read 4 names + 2 advisers + 3rd TBD — SW/AI or DOST counterpart.</w:t>
      </w:r>
    </w:p>
    <w:p>
      <w:pPr>
        <w:pStyle w:val="Heading2"/>
      </w:pPr>
      <w:r>
        <w:rPr>
          <w:sz w:val="24"/>
        </w:rPr>
        <w:t>13 — IMPACT &amp; FUNDING (1.5 min — the number)</w:t>
      </w:r>
    </w:p>
    <w:p>
      <w:r>
        <w:rPr>
          <w:b/>
        </w:rPr>
        <w:t xml:space="preserve">On screen: </w:t>
      </w:r>
      <w:r>
        <w:t>Beneficiaries + innovation note + funding table + total.</w:t>
      </w:r>
    </w:p>
    <w:p>
      <w:r>
        <w:rPr>
          <w:b/>
        </w:rPr>
        <w:t xml:space="preserve">Do: </w:t>
      </w:r>
      <w:r>
        <w:t>Filter live: All → Installed → Reusable.</w:t>
      </w:r>
    </w:p>
    <w:p>
      <w:r>
        <w:rPr>
          <w:b/>
        </w:rPr>
        <w:t xml:space="preserve">Say: </w:t>
      </w:r>
      <w:r>
        <w:t>“First pilot serves one verified user before expansion. LGUs, fisherfolk, schools/researchers, ports/tourism — each with something still to confirm. No site confirmed yet.” Innovation line: “Affordable, documented integration and local evaluation — not a new sensor, buoy, or AI algorithm.” Budget (planning range only): ₱90,000–₱150,000, mid ~₱115,000. 7 lines: Sensors 18–26k · Bay+LoRa+SIM 15–25k · Solar/battery 14–22k · Hull/keel 15–25k · Mooring 7–14k · Calibration/trials 12–20k · Transport/spares 9–18k. Replaced with 3-supplier canvass.</w:t>
      </w:r>
    </w:p>
    <w:p>
      <w:r>
        <w:rPr>
          <w:b/>
          <w:i/>
        </w:rPr>
        <w:t xml:space="preserve">Note: </w:t>
      </w:r>
      <w:r>
        <w:rPr>
          <w:i/>
        </w:rPr>
        <w:t>Delivers: one prototype, calibrated subsystems, dashboard+archive, coastal-test results, baseline evaluation, reusable docs+datasets.</w:t>
      </w:r>
    </w:p>
    <w:p>
      <w:pPr>
        <w:pStyle w:val="Heading2"/>
      </w:pPr>
      <w:r>
        <w:rPr>
          <w:sz w:val="24"/>
        </w:rPr>
        <w:t>14 — CLOSE (30 sec)</w:t>
      </w:r>
    </w:p>
    <w:p>
      <w:r>
        <w:rPr>
          <w:b/>
        </w:rPr>
        <w:t xml:space="preserve">On screen: </w:t>
      </w:r>
      <w:r>
        <w:t>Next steps + ask + acknowledgement.</w:t>
      </w:r>
    </w:p>
    <w:p>
      <w:r>
        <w:rPr>
          <w:b/>
        </w:rPr>
        <w:t xml:space="preserve">Do: </w:t>
      </w:r>
      <w:r>
        <w:t>Click Experience it again if Q&amp;A wants revisit.</w:t>
      </w:r>
    </w:p>
    <w:p>
      <w:r>
        <w:rPr>
          <w:b/>
        </w:rPr>
        <w:t xml:space="preserve">Say: </w:t>
      </w:r>
      <w:r>
        <w:t>“Next: freeze BOM, physical pressure acquisition + calibration routine, LoRa buoy + gateway integration, controlled reference data before any performance claim. We ask for procurement, fabrication, calibration access, supervised testing, and mentorship — the opportunity to generate local evidence, not acceptance of an untested forecast. Thank you — Project FALCON Research Group, BS IT, Fullbright College.”</w:t>
      </w:r>
    </w:p>
    <w:p>
      <w:pPr>
        <w:pStyle w:val="Heading1"/>
      </w:pPr>
      <w:r>
        <w:t>Q&amp;A cheat sheet (5 min)</w:t>
      </w:r>
    </w:p>
    <w:p>
      <w:pPr>
        <w:pStyle w:val="ListBullet"/>
      </w:pPr>
      <w:r>
        <w:rPr>
          <w:b/>
        </w:rPr>
        <w:t xml:space="preserve">“Accurate ba?” — </w:t>
      </w:r>
      <w:r>
        <w:t>“Not yet. No accuracy claim until Gate 04 vs reference with MAE/RMSE/bias.”</w:t>
      </w:r>
    </w:p>
    <w:p>
      <w:pPr>
        <w:pStyle w:val="ListBullet"/>
      </w:pPr>
      <w:r>
        <w:rPr>
          <w:b/>
        </w:rPr>
        <w:t xml:space="preserve">“Bakit LoRa, hindi 4G sa buoy?” — </w:t>
      </w:r>
      <w:r>
        <w:t>“Power + cost + offshore coverage. 4G backhaul stays at Bay Station.”</w:t>
      </w:r>
    </w:p>
    <w:p>
      <w:pPr>
        <w:pStyle w:val="ListBullet"/>
      </w:pPr>
      <w:r>
        <w:rPr>
          <w:b/>
        </w:rPr>
        <w:t xml:space="preserve">“Bakit hindi tsunami/typhoon warning?” — </w:t>
      </w:r>
      <w:r>
        <w:t>“Out of scope by design. Not an official system, no such claim.”</w:t>
      </w:r>
    </w:p>
    <w:p>
      <w:pPr>
        <w:pStyle w:val="ListBullet"/>
      </w:pPr>
      <w:r>
        <w:rPr>
          <w:b/>
        </w:rPr>
        <w:t xml:space="preserve">“Saan ide-deploy?” — </w:t>
      </w:r>
      <w:r>
        <w:t>“No site confirmed. One LGU + one need + one pilot site, verified first.”</w:t>
      </w:r>
    </w:p>
    <w:p>
      <w:pPr>
        <w:pStyle w:val="ListBullet"/>
      </w:pPr>
      <w:r>
        <w:rPr>
          <w:b/>
        </w:rPr>
        <w:t xml:space="preserve">“Bakit 90–150k?” — </w:t>
      </w:r>
      <w:r>
        <w:t>“Landed cost with 20–30% markup, LoRa/mini-PC/SIM included, plus trials + contingency. Mid 115k defensible.”</w:t>
      </w:r>
    </w:p>
    <w:p>
      <w:pPr>
        <w:pStyle w:val="ListBullet"/>
      </w:pPr>
      <w:r>
        <w:rPr>
          <w:b/>
        </w:rPr>
        <w:t xml:space="preserve">“Kaya ba 4–5 months?” — </w:t>
      </w:r>
      <w:r>
        <w:t>“5 months credible if scope frozen, procurement week 1, parallel permits. 4 months stretch.”</w:t>
      </w:r>
    </w:p>
    <w:p>
      <w:pPr>
        <w:pStyle w:val="ListBullet"/>
      </w:pPr>
      <w:r>
        <w:rPr>
          <w:b/>
        </w:rPr>
        <w:t xml:space="preserve">“Invention niyo ba sensor/AI?” — </w:t>
      </w:r>
      <w:r>
        <w:t>“No. Contribution is affordable integration + local evaluation + transparent methods.”</w:t>
      </w:r>
    </w:p>
    <w:p>
      <w:pPr>
        <w:pStyle w:val="ListBullet"/>
      </w:pPr>
      <w:r>
        <w:rPr>
          <w:b/>
        </w:rPr>
        <w:t xml:space="preserve">“Paano kung maputol LoRa?” — </w:t>
      </w:r>
      <w:r>
        <w:t>“Buoy buffers with original timestamps, replays, rejects duplicates. Demoed live on Ch.05.”</w:t>
      </w:r>
    </w:p>
    <w:p>
      <w:pPr>
        <w:pStyle w:val="Heading1"/>
      </w:pPr>
      <w:r>
        <w:t>Presenter checklist</w:t>
      </w:r>
    </w:p>
    <w:p>
      <w:r>
        <w:t>☐  present.html?big=1 tested on projector · phone QA done</w:t>
      </w:r>
    </w:p>
    <w:p>
      <w:r>
        <w:t>☐  Interrupt-LoRa + Bay inspect + Run prediction clicked once before show</w:t>
      </w:r>
    </w:p>
    <w:p>
      <w:r>
        <w:t>☐  3rd mentor line updated if named</w:t>
      </w:r>
    </w:p>
    <w:p>
      <w:r>
        <w:t>☐  Say “simulated, not validated” on Ch. 05, 07, 08, 10</w:t>
      </w:r>
    </w:p>
    <w:p>
      <w:r>
        <w:t>☐  End on funding total ₱90,000–₱150,000 + the ask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sz w:val="28"/>
        </w:rPr>
        <w:t>1-Page Cue Card (Taglish, pang-hawak) — print landscape, size 9–10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Ch.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CLICK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SABIHIN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0 Ocean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Begin ↓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Good morning, FALCON-01 Fullbright. Need murang wave/wind data. Sagot: 1 buoy + 1 Bay Station.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1 Objectives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Open list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Integration+evaluation, hindi invention. 6 objectives — check numbers bago maniwala.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2 Buoy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Click Pressure → Back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ESP32, pressure, wind, GPS, battery+solar, LoRa. Walang PC sa buoy. CAD legacy note.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3 Sensors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Pressure → Wind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Pressure pang-alon, wind pang-hangin. Iba supporting lang. Temp/salinity out.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4 ESP32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Point frame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Reads, timestamps, validates, packs 1 frame every 4.8s.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5 LoRa ★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Interrupt → Restore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Buoy→LoRa→Bay. SIM nasa shore lang. No range guarantee. SIMULATED.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6 Bay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Inspect → 2 stages → Exit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Isang shore PC: RX-Validate-Store-Process-AI-Display. LIVE/SIM/EST.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7 Wave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01→02→03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Pressure in, Hs out. Relative units lang, hindi metres. Illustrative.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8 AI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Run prediction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5/10/15 min target. Baseline pa lang, hindi trained. Need MAE/RMSE/bias.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9 Dash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Overview→Motion→Logs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4 pages. SECURE/WARNING/ALERT/DISARMED. Normal alon ≠ alert.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10 Valid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Implemented vs Not yet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Walang validated. Tumatakbo ≠ accurate. Test vs reference muna.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11 Scope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Point NO list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HINDI tsunami/typhoon/official. Risks: power, waterproof, LoRa, drift, false alerts.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12 Road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Click G1→G5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5-mo bootcamp. G4 accuracy gate. Ruzzel-HW, Mayla+Gina-Papers, Gwyn-AI. Jam, Jeff, TBD.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13 Fund ★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Filter All→Installed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1 user muna, walang site pa. ₱90k–150k mid 115k. Planning lang, 3-canvass pa.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14 Close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Experience again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sz w:val="17"/>
              </w:rPr>
              <w:t>Hingi: procurement, fabrication, calibration, testing, mentorship. Salamat FALCON BSIT.</w:t>
            </w:r>
          </w:p>
        </w:tc>
      </w:tr>
    </w:tbl>
    <w:p>
      <w:r>
        <w:t>Q&amp;A kabisaduhin: Accurate?→Gate04 MAE/RMSE · LoRa?→power/cost · Tsunami?→out of scope · Saan?→wala pa · Bakit 90-150k?→landed+trials mid115k · Kaya 5mo?→oo kung frozen · Invention?→hindi, integration · Naputol?→buffer+replay (Ch.5).  Check: ☐ big=1 tested  ☐ Interrupt/Inspect/Run na-try  ☐ “simulated” 4x  ☐ natapos sa ₱90k–150k + ask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